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56"/>
        </w:rPr>
        <w:t>BÁO CÁO TEST COVERAGE</w:t>
      </w:r>
    </w:p>
    <w:p>
      <w:pPr>
        <w:jc w:val="center"/>
      </w:pPr>
      <w:r>
        <w:rPr>
          <w:b/>
          <w:color w:val="2F5496"/>
          <w:sz w:val="40"/>
        </w:rPr>
        <w:t>IDENTITY SERVICE</w:t>
      </w:r>
    </w:p>
    <w:p/>
    <w:p>
      <w:pPr>
        <w:jc w:val="center"/>
      </w:pPr>
      <w:r>
        <w:rPr>
          <w:color w:val="646464"/>
          <w:sz w:val="24"/>
        </w:rPr>
        <w:t>Dự án: Identity Service - Spring Boot</w:t>
        <w:br/>
        <w:t>Công nghệ: Java 21, Spring Boot 3.x, JUnit 5, Mockito</w:t>
        <w:br/>
        <w:t>Database: MySQL (test: H2)</w:t>
        <w:br/>
        <w:t>Ngày báo cáo: 23/05/2026</w:t>
      </w:r>
    </w:p>
    <w:p>
      <w:r>
        <w:br w:type="page"/>
      </w:r>
    </w:p>
    <w:p>
      <w:pPr>
        <w:jc w:val="center"/>
      </w:pPr>
      <w:r>
        <w:rPr>
          <w:b/>
          <w:color w:val="2F5496"/>
          <w:sz w:val="36"/>
        </w:rPr>
        <w:t>MỤC LỤC</w:t>
      </w:r>
    </w:p>
    <w:p>
      <w:pPr>
        <w:spacing w:after="40"/>
      </w:pPr>
      <w:r>
        <w:rPr>
          <w:sz w:val="24"/>
        </w:rPr>
        <w:t>1. Tổng quan hệ thống test</w:t>
      </w:r>
    </w:p>
    <w:p>
      <w:pPr>
        <w:spacing w:after="40"/>
      </w:pPr>
      <w:r>
        <w:rPr>
          <w:sz w:val="24"/>
        </w:rPr>
        <w:t>2. Kiến trúc test</w:t>
      </w:r>
    </w:p>
    <w:p>
      <w:pPr>
        <w:spacing w:after="40"/>
      </w:pPr>
      <w:r>
        <w:rPr>
          <w:sz w:val="24"/>
        </w:rPr>
        <w:t>3. UserService Test</w:t>
      </w:r>
    </w:p>
    <w:p>
      <w:pPr>
        <w:spacing w:after="40"/>
      </w:pPr>
      <w:r>
        <w:rPr>
          <w:sz w:val="24"/>
        </w:rPr>
        <w:t xml:space="preserve">    3.1 createUser()</w:t>
      </w:r>
    </w:p>
    <w:p>
      <w:pPr>
        <w:spacing w:after="40"/>
      </w:pPr>
      <w:r>
        <w:rPr>
          <w:sz w:val="24"/>
        </w:rPr>
        <w:t xml:space="preserve">    3.2 updateUser()</w:t>
      </w:r>
    </w:p>
    <w:p>
      <w:pPr>
        <w:spacing w:after="40"/>
      </w:pPr>
      <w:r>
        <w:rPr>
          <w:sz w:val="24"/>
        </w:rPr>
        <w:t xml:space="preserve">    3.3 getMyInfo()</w:t>
      </w:r>
    </w:p>
    <w:p>
      <w:pPr>
        <w:spacing w:after="40"/>
      </w:pPr>
      <w:r>
        <w:rPr>
          <w:sz w:val="24"/>
        </w:rPr>
        <w:t xml:space="preserve">    3.4 getUser() &amp; getUserById()</w:t>
      </w:r>
    </w:p>
    <w:p>
      <w:pPr>
        <w:spacing w:after="40"/>
      </w:pPr>
      <w:r>
        <w:rPr>
          <w:sz w:val="24"/>
        </w:rPr>
        <w:t xml:space="preserve">    3.5 updatePassword()</w:t>
      </w:r>
    </w:p>
    <w:p>
      <w:pPr>
        <w:spacing w:after="40"/>
      </w:pPr>
      <w:r>
        <w:rPr>
          <w:sz w:val="24"/>
        </w:rPr>
        <w:t xml:space="preserve">    3.6 deleteUserById()</w:t>
      </w:r>
    </w:p>
    <w:p>
      <w:pPr>
        <w:spacing w:after="40"/>
      </w:pPr>
      <w:r>
        <w:rPr>
          <w:sz w:val="24"/>
        </w:rPr>
        <w:t>4. AuthenticationService Test</w:t>
      </w:r>
    </w:p>
    <w:p>
      <w:pPr>
        <w:spacing w:after="40"/>
      </w:pPr>
      <w:r>
        <w:rPr>
          <w:sz w:val="24"/>
        </w:rPr>
        <w:t xml:space="preserve">    4.1 authenticate()</w:t>
      </w:r>
    </w:p>
    <w:p>
      <w:pPr>
        <w:spacing w:after="40"/>
      </w:pPr>
      <w:r>
        <w:rPr>
          <w:sz w:val="24"/>
        </w:rPr>
        <w:t xml:space="preserve">    4.2 introspect()</w:t>
      </w:r>
    </w:p>
    <w:p>
      <w:pPr>
        <w:spacing w:after="40"/>
      </w:pPr>
      <w:r>
        <w:rPr>
          <w:sz w:val="24"/>
        </w:rPr>
        <w:t xml:space="preserve">    4.3 logout() &amp; refreshToken()</w:t>
      </w:r>
    </w:p>
    <w:p>
      <w:pPr>
        <w:spacing w:after="40"/>
      </w:pPr>
      <w:r>
        <w:rPr>
          <w:sz w:val="24"/>
        </w:rPr>
        <w:t>5. UserController Test</w:t>
      </w:r>
    </w:p>
    <w:p>
      <w:pPr>
        <w:spacing w:after="40"/>
      </w:pPr>
      <w:r>
        <w:rPr>
          <w:sz w:val="24"/>
        </w:rPr>
        <w:t xml:space="preserve">    5.1 POST /users</w:t>
      </w:r>
    </w:p>
    <w:p>
      <w:pPr>
        <w:spacing w:after="40"/>
      </w:pPr>
      <w:r>
        <w:rPr>
          <w:sz w:val="24"/>
        </w:rPr>
        <w:t xml:space="preserve">    5.2 GET /users</w:t>
      </w:r>
    </w:p>
    <w:p>
      <w:pPr>
        <w:spacing w:after="40"/>
      </w:pPr>
      <w:r>
        <w:rPr>
          <w:sz w:val="24"/>
        </w:rPr>
        <w:t xml:space="preserve">    5.3 GET /users/myInfo &amp; /users/{id}</w:t>
      </w:r>
    </w:p>
    <w:p>
      <w:pPr>
        <w:spacing w:after="40"/>
      </w:pPr>
      <w:r>
        <w:rPr>
          <w:sz w:val="24"/>
        </w:rPr>
        <w:t xml:space="preserve">    5.4 PUT /users/{id} &amp; DELETE /users/{id}</w:t>
      </w:r>
    </w:p>
    <w:p>
      <w:pPr>
        <w:spacing w:after="40"/>
      </w:pPr>
      <w:r>
        <w:rPr>
          <w:sz w:val="24"/>
        </w:rPr>
        <w:t>6. AuthenticationController Test</w:t>
      </w:r>
    </w:p>
    <w:p>
      <w:pPr>
        <w:spacing w:after="40"/>
      </w:pPr>
      <w:r>
        <w:rPr>
          <w:sz w:val="24"/>
        </w:rPr>
        <w:t>7. Thống kê tổng hợp</w:t>
      </w:r>
    </w:p>
    <w:p>
      <w:pPr>
        <w:spacing w:after="40"/>
      </w:pPr>
      <w:r>
        <w:rPr>
          <w:sz w:val="24"/>
        </w:rPr>
        <w:t>8. Hướng dẫn chạy test</w:t>
      </w:r>
    </w:p>
    <w:p>
      <w:pPr>
        <w:spacing w:after="40"/>
      </w:pPr>
      <w:r>
        <w:rPr>
          <w:sz w:val="24"/>
        </w:rPr>
        <w:t>9. [TODO] Các test cần bổ sung</w:t>
      </w:r>
    </w:p>
    <w:p>
      <w:r>
        <w:br w:type="page"/>
      </w:r>
    </w:p>
    <w:p>
      <w:pPr>
        <w:pStyle w:val="Heading1"/>
      </w:pPr>
      <w:r>
        <w:rPr>
          <w:color w:val="2F5496"/>
        </w:rPr>
        <w:t>1. Tổng Quan Hệ Thống Test</w:t>
      </w:r>
    </w:p>
    <w:p>
      <w:r>
        <w:t>Hệ thống test được xây dựng cho dự án Identity Service với mục tiêu đảm bảo chất lượng cho các tầng Service và Controller. Báo cáo này trình bày chi tiết các test case đã triển khai, kết quả đạt được và các khu vực cần bổ sung trong tương lai.</w:t>
      </w:r>
    </w:p>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jc w:val="center"/>
            </w:pPr>
            <w:r>
              <w:rPr>
                <w:b/>
                <w:color w:val="FFFFFF"/>
                <w:sz w:val="20"/>
              </w:rPr>
              <w:t>Tiêu chí</w:t>
            </w:r>
          </w:p>
        </w:tc>
        <w:tc>
          <w:tcPr>
            <w:tcW w:type="dxa" w:w="4703"/>
            <w:shd w:fill="2F5496" w:val="clear"/>
          </w:tcPr>
          <w:p>
            <w:pPr>
              <w:jc w:val="center"/>
            </w:pPr>
            <w:r>
              <w:rPr>
                <w:b/>
                <w:color w:val="FFFFFF"/>
                <w:sz w:val="20"/>
              </w:rPr>
              <w:t>Giá trị</w:t>
            </w:r>
          </w:p>
        </w:tc>
      </w:tr>
      <w:tr>
        <w:tc>
          <w:tcPr>
            <w:tcW w:type="dxa" w:w="4703"/>
          </w:tcPr>
          <w:p>
            <w:r>
              <w:rPr>
                <w:sz w:val="20"/>
              </w:rPr>
              <w:t>Tổng số test cases</w:t>
            </w:r>
          </w:p>
        </w:tc>
        <w:tc>
          <w:tcPr>
            <w:tcW w:type="dxa" w:w="4703"/>
          </w:tcPr>
          <w:p>
            <w:r>
              <w:rPr>
                <w:sz w:val="20"/>
              </w:rPr>
              <w:t>36</w:t>
            </w:r>
          </w:p>
        </w:tc>
      </w:tr>
      <w:tr>
        <w:tc>
          <w:tcPr>
            <w:tcW w:type="dxa" w:w="4703"/>
          </w:tcPr>
          <w:p>
            <w:r>
              <w:rPr>
                <w:sz w:val="20"/>
              </w:rPr>
              <w:t>Số service tests</w:t>
            </w:r>
          </w:p>
        </w:tc>
        <w:tc>
          <w:tcPr>
            <w:tcW w:type="dxa" w:w="4703"/>
          </w:tcPr>
          <w:p>
            <w:r>
              <w:rPr>
                <w:sz w:val="20"/>
              </w:rPr>
              <w:t>24 (UserService: 17 + AuthenticationService: 7)</w:t>
            </w:r>
          </w:p>
        </w:tc>
      </w:tr>
      <w:tr>
        <w:tc>
          <w:tcPr>
            <w:tcW w:type="dxa" w:w="4703"/>
          </w:tcPr>
          <w:p>
            <w:r>
              <w:rPr>
                <w:sz w:val="20"/>
              </w:rPr>
              <w:t>Số controller tests</w:t>
            </w:r>
          </w:p>
        </w:tc>
        <w:tc>
          <w:tcPr>
            <w:tcW w:type="dxa" w:w="4703"/>
          </w:tcPr>
          <w:p>
            <w:r>
              <w:rPr>
                <w:sz w:val="20"/>
              </w:rPr>
              <w:t>12 (UserController: 8 + AuthenticationController: 4)</w:t>
            </w:r>
          </w:p>
        </w:tc>
      </w:tr>
      <w:tr>
        <w:tc>
          <w:tcPr>
            <w:tcW w:type="dxa" w:w="4703"/>
          </w:tcPr>
          <w:p>
            <w:r>
              <w:rPr>
                <w:sz w:val="20"/>
              </w:rPr>
              <w:t>Framework test</w:t>
            </w:r>
          </w:p>
        </w:tc>
        <w:tc>
          <w:tcPr>
            <w:tcW w:type="dxa" w:w="4703"/>
          </w:tcPr>
          <w:p>
            <w:r>
              <w:rPr>
                <w:sz w:val="20"/>
              </w:rPr>
              <w:t>JUnit 5 + Mockito + Spring MockMvc</w:t>
            </w:r>
          </w:p>
        </w:tc>
      </w:tr>
      <w:tr>
        <w:tc>
          <w:tcPr>
            <w:tcW w:type="dxa" w:w="4703"/>
          </w:tcPr>
          <w:p>
            <w:r>
              <w:rPr>
                <w:sz w:val="20"/>
              </w:rPr>
              <w:t>Database test</w:t>
            </w:r>
          </w:p>
        </w:tc>
        <w:tc>
          <w:tcPr>
            <w:tcW w:type="dxa" w:w="4703"/>
          </w:tcPr>
          <w:p>
            <w:r>
              <w:rPr>
                <w:sz w:val="20"/>
              </w:rPr>
              <w:t>H2 In-Memory (MYSQL mode)</w:t>
            </w:r>
          </w:p>
        </w:tc>
      </w:tr>
      <w:tr>
        <w:tc>
          <w:tcPr>
            <w:tcW w:type="dxa" w:w="4703"/>
          </w:tcPr>
          <w:p>
            <w:r>
              <w:rPr>
                <w:sz w:val="20"/>
              </w:rPr>
              <w:t>Coverage mục tiêu</w:t>
            </w:r>
          </w:p>
        </w:tc>
        <w:tc>
          <w:tcPr>
            <w:tcW w:type="dxa" w:w="4703"/>
          </w:tcPr>
          <w:p>
            <w:r>
              <w:rPr>
                <w:sz w:val="20"/>
              </w:rPr>
              <w:t>100% các business case</w:t>
            </w:r>
          </w:p>
        </w:tc>
      </w:tr>
    </w:tbl>
    <w:p>
      <w:r>
        <w:br w:type="page"/>
      </w:r>
    </w:p>
    <w:p>
      <w:pPr>
        <w:pStyle w:val="Heading1"/>
      </w:pPr>
      <w:r>
        <w:rPr>
          <w:color w:val="2F5496"/>
        </w:rPr>
        <w:t>2. Kiến Trúc Test</w:t>
      </w:r>
    </w:p>
    <w:p>
      <w:pPr>
        <w:pStyle w:val="Heading2"/>
      </w:pPr>
      <w:r>
        <w:t>2.1. Service Layer Testing</w:t>
      </w:r>
    </w:p>
    <w:p>
      <w:r>
        <w:t>• Sử dụng @SpringBootTest để load application context</w:t>
        <w:br/>
        <w:t>• @MockitoBean để mock các dependency (Repository, Mapper, ...)</w:t>
        <w:br/>
        <w:t>• @WithMockUser để giả lập authentication cho các method có @PreAuthorize</w:t>
        <w:br/>
        <w:t>• Mockito.when().thenReturn() / thenThrow() để định nghĩa behavior</w:t>
        <w:br/>
        <w:t>• assertThrows() + assertThat() để kiểm tra exception và response</w:t>
      </w:r>
    </w:p>
    <w:p>
      <w:pPr>
        <w:pStyle w:val="Heading2"/>
      </w:pPr>
      <w:r>
        <w:t>2.2. Controller Layer Testing</w:t>
      </w:r>
    </w:p>
    <w:p>
      <w:r>
        <w:t>• Sử dụng @AutoConfigureMockMvc + MockMvc để gửi HTTP request ảo</w:t>
        <w:br/>
        <w:t>• ObjectMapper + JavaTimeModule để serialize/deserialize JSON</w:t>
        <w:br/>
        <w:t>• .with(user().roles()) thay cho @WithMockUser (tránh issue authentication filter)</w:t>
        <w:br/>
        <w:t>• jsonPath() để assert response JSON</w:t>
        <w:br/>
        <w:t>• MockitoBean cho Service dependency</w:t>
      </w:r>
    </w:p>
    <w:p>
      <w:r>
        <w:br w:type="page"/>
      </w:r>
    </w:p>
    <w:p>
      <w:pPr>
        <w:pStyle w:val="Heading1"/>
      </w:pPr>
      <w:r>
        <w:rPr>
          <w:color w:val="2F5496"/>
        </w:rPr>
        <w:t>3. UserService Test</w:t>
      </w:r>
    </w:p>
    <w:p>
      <w:r>
        <w:t>Tổng số: 17 tests  |  Tỉ lệ pass: 100%</w:t>
      </w:r>
    </w:p>
    <w:p>
      <w:r>
        <w:t>File: src/test/java/com/example/identity_servive/service/UserServiceTest.java</w:t>
      </w:r>
    </w:p>
    <w:p>
      <w:pPr>
        <w:pStyle w:val="Heading2"/>
      </w:pPr>
      <w:r>
        <w:t>3.1. createUser()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Scenario</w:t>
            </w:r>
          </w:p>
        </w:tc>
        <w:tc>
          <w:tcPr>
            <w:tcW w:type="dxa" w:w="2351"/>
            <w:shd w:fill="2F5496" w:val="clear"/>
          </w:tcPr>
          <w:p>
            <w:pPr>
              <w:jc w:val="center"/>
            </w:pPr>
            <w:r>
              <w:rPr>
                <w:b/>
                <w:color w:val="FFFFFF"/>
                <w:sz w:val="20"/>
              </w:rPr>
              <w:t>Expected Code</w:t>
            </w:r>
          </w:p>
        </w:tc>
      </w:tr>
      <w:tr>
        <w:tc>
          <w:tcPr>
            <w:tcW w:type="dxa" w:w="2351"/>
          </w:tcPr>
          <w:p>
            <w:r>
              <w:rPr>
                <w:sz w:val="20"/>
              </w:rPr>
              <w:t>1</w:t>
            </w:r>
          </w:p>
        </w:tc>
        <w:tc>
          <w:tcPr>
            <w:tcW w:type="dxa" w:w="2351"/>
          </w:tcPr>
          <w:p>
            <w:r>
              <w:rPr>
                <w:sz w:val="20"/>
              </w:rPr>
              <w:t>CreateUser_validRequest_success</w:t>
            </w:r>
          </w:p>
        </w:tc>
        <w:tc>
          <w:tcPr>
            <w:tcW w:type="dxa" w:w="2351"/>
          </w:tcPr>
          <w:p>
            <w:r>
              <w:rPr>
                <w:sz w:val="20"/>
              </w:rPr>
              <w:t>Tạo user với dữ liệu hợp lệ</w:t>
            </w:r>
          </w:p>
        </w:tc>
        <w:tc>
          <w:tcPr>
            <w:tcW w:type="dxa" w:w="2351"/>
          </w:tcPr>
          <w:p>
            <w:r>
              <w:rPr>
                <w:sz w:val="20"/>
              </w:rPr>
              <w:t>1000 (Success)</w:t>
            </w:r>
          </w:p>
        </w:tc>
      </w:tr>
      <w:tr>
        <w:tc>
          <w:tcPr>
            <w:tcW w:type="dxa" w:w="2351"/>
          </w:tcPr>
          <w:p>
            <w:r>
              <w:rPr>
                <w:sz w:val="20"/>
              </w:rPr>
              <w:t>2</w:t>
            </w:r>
          </w:p>
        </w:tc>
        <w:tc>
          <w:tcPr>
            <w:tcW w:type="dxa" w:w="2351"/>
          </w:tcPr>
          <w:p>
            <w:r>
              <w:rPr>
                <w:sz w:val="20"/>
              </w:rPr>
              <w:t>CreateUser_userExisted_fail</w:t>
            </w:r>
          </w:p>
        </w:tc>
        <w:tc>
          <w:tcPr>
            <w:tcW w:type="dxa" w:w="2351"/>
          </w:tcPr>
          <w:p>
            <w:r>
              <w:rPr>
                <w:sz w:val="20"/>
              </w:rPr>
              <w:t>Username đã tồn tại trong DB</w:t>
            </w:r>
          </w:p>
        </w:tc>
        <w:tc>
          <w:tcPr>
            <w:tcW w:type="dxa" w:w="2351"/>
          </w:tcPr>
          <w:p>
            <w:r>
              <w:rPr>
                <w:sz w:val="20"/>
              </w:rPr>
              <w:t>1001</w:t>
            </w:r>
          </w:p>
        </w:tc>
      </w:tr>
      <w:tr>
        <w:tc>
          <w:tcPr>
            <w:tcW w:type="dxa" w:w="2351"/>
          </w:tcPr>
          <w:p>
            <w:r>
              <w:rPr>
                <w:sz w:val="20"/>
              </w:rPr>
              <w:t>3</w:t>
            </w:r>
          </w:p>
        </w:tc>
        <w:tc>
          <w:tcPr>
            <w:tcW w:type="dxa" w:w="2351"/>
          </w:tcPr>
          <w:p>
            <w:r>
              <w:rPr>
                <w:sz w:val="20"/>
              </w:rPr>
              <w:t>CreateUser_emailExisted_fail</w:t>
            </w:r>
          </w:p>
        </w:tc>
        <w:tc>
          <w:tcPr>
            <w:tcW w:type="dxa" w:w="2351"/>
          </w:tcPr>
          <w:p>
            <w:r>
              <w:rPr>
                <w:sz w:val="20"/>
              </w:rPr>
              <w:t>Email đã tồn tại trong DB</w:t>
            </w:r>
          </w:p>
        </w:tc>
        <w:tc>
          <w:tcPr>
            <w:tcW w:type="dxa" w:w="2351"/>
          </w:tcPr>
          <w:p>
            <w:r>
              <w:rPr>
                <w:sz w:val="20"/>
              </w:rPr>
              <w:t>1025</w:t>
            </w:r>
          </w:p>
        </w:tc>
      </w:tr>
      <w:tr>
        <w:tc>
          <w:tcPr>
            <w:tcW w:type="dxa" w:w="2351"/>
          </w:tcPr>
          <w:p>
            <w:r>
              <w:rPr>
                <w:sz w:val="20"/>
              </w:rPr>
              <w:t>4</w:t>
            </w:r>
          </w:p>
        </w:tc>
        <w:tc>
          <w:tcPr>
            <w:tcW w:type="dxa" w:w="2351"/>
          </w:tcPr>
          <w:p>
            <w:r>
              <w:rPr>
                <w:sz w:val="20"/>
              </w:rPr>
              <w:t>RoleNotFound_fail</w:t>
            </w:r>
          </w:p>
        </w:tc>
        <w:tc>
          <w:tcPr>
            <w:tcW w:type="dxa" w:w="2351"/>
          </w:tcPr>
          <w:p>
            <w:r>
              <w:rPr>
                <w:sz w:val="20"/>
              </w:rPr>
              <w:t>Role USER không được seed vào DB</w:t>
            </w:r>
          </w:p>
        </w:tc>
        <w:tc>
          <w:tcPr>
            <w:tcW w:type="dxa" w:w="2351"/>
          </w:tcPr>
          <w:p>
            <w:r>
              <w:rPr>
                <w:sz w:val="20"/>
              </w:rPr>
              <w:t>9999</w:t>
            </w:r>
          </w:p>
        </w:tc>
      </w:tr>
      <w:tr>
        <w:tc>
          <w:tcPr>
            <w:tcW w:type="dxa" w:w="2351"/>
          </w:tcPr>
          <w:p>
            <w:r>
              <w:rPr>
                <w:sz w:val="20"/>
              </w:rPr>
              <w:t>5</w:t>
            </w:r>
          </w:p>
        </w:tc>
        <w:tc>
          <w:tcPr>
            <w:tcW w:type="dxa" w:w="2351"/>
          </w:tcPr>
          <w:p>
            <w:r>
              <w:rPr>
                <w:sz w:val="20"/>
              </w:rPr>
              <w:t>CreateUser_duplicateRaceConditions_fail</w:t>
            </w:r>
          </w:p>
        </w:tc>
        <w:tc>
          <w:tcPr>
            <w:tcW w:type="dxa" w:w="2351"/>
          </w:tcPr>
          <w:p>
            <w:r>
              <w:rPr>
                <w:sz w:val="20"/>
              </w:rPr>
              <w:t>Race condition (2 request cùng lúc)</w:t>
            </w:r>
          </w:p>
        </w:tc>
        <w:tc>
          <w:tcPr>
            <w:tcW w:type="dxa" w:w="2351"/>
          </w:tcPr>
          <w:p>
            <w:r>
              <w:rPr>
                <w:sz w:val="20"/>
              </w:rPr>
              <w:t>1001</w:t>
            </w:r>
          </w:p>
        </w:tc>
      </w:tr>
    </w:tbl>
    <w:p/>
    <w:p>
      <w:pPr>
        <w:pStyle w:val="Heading2"/>
      </w:pPr>
      <w:r>
        <w:t>3.2. updateUser()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Authentication</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UpdateUser_userNotFound_fail</w:t>
            </w:r>
          </w:p>
        </w:tc>
        <w:tc>
          <w:tcPr>
            <w:tcW w:type="dxa" w:w="1881"/>
          </w:tcPr>
          <w:p>
            <w:r>
              <w:rPr>
                <w:sz w:val="20"/>
              </w:rPr>
              <w:t>ADMIN</w:t>
            </w:r>
          </w:p>
        </w:tc>
        <w:tc>
          <w:tcPr>
            <w:tcW w:type="dxa" w:w="1881"/>
          </w:tcPr>
          <w:p>
            <w:r>
              <w:rPr>
                <w:sz w:val="20"/>
              </w:rPr>
              <w:t>User ID không tồn tại</w:t>
            </w:r>
          </w:p>
        </w:tc>
        <w:tc>
          <w:tcPr>
            <w:tcW w:type="dxa" w:w="1881"/>
          </w:tcPr>
          <w:p>
            <w:r>
              <w:rPr>
                <w:sz w:val="20"/>
              </w:rPr>
              <w:t>1005</w:t>
            </w:r>
          </w:p>
        </w:tc>
      </w:tr>
      <w:tr>
        <w:tc>
          <w:tcPr>
            <w:tcW w:type="dxa" w:w="1881"/>
          </w:tcPr>
          <w:p>
            <w:r>
              <w:rPr>
                <w:sz w:val="20"/>
              </w:rPr>
              <w:t>2</w:t>
            </w:r>
          </w:p>
        </w:tc>
        <w:tc>
          <w:tcPr>
            <w:tcW w:type="dxa" w:w="1881"/>
          </w:tcPr>
          <w:p>
            <w:r>
              <w:rPr>
                <w:sz w:val="20"/>
              </w:rPr>
              <w:t>UpdateUser_validRequest_success</w:t>
            </w:r>
          </w:p>
        </w:tc>
        <w:tc>
          <w:tcPr>
            <w:tcW w:type="dxa" w:w="1881"/>
          </w:tcPr>
          <w:p>
            <w:r>
              <w:rPr>
                <w:sz w:val="20"/>
              </w:rPr>
              <w:t>ADMIN</w:t>
            </w:r>
          </w:p>
        </w:tc>
        <w:tc>
          <w:tcPr>
            <w:tcW w:type="dxa" w:w="1881"/>
          </w:tcPr>
          <w:p>
            <w:r>
              <w:rPr>
                <w:sz w:val="20"/>
              </w:rPr>
              <w:t>ADMIN update thành công</w:t>
            </w:r>
          </w:p>
        </w:tc>
        <w:tc>
          <w:tcPr>
            <w:tcW w:type="dxa" w:w="1881"/>
          </w:tcPr>
          <w:p>
            <w:r>
              <w:rPr>
                <w:sz w:val="20"/>
              </w:rPr>
              <w:t>Success</w:t>
            </w:r>
          </w:p>
        </w:tc>
      </w:tr>
      <w:tr>
        <w:tc>
          <w:tcPr>
            <w:tcW w:type="dxa" w:w="1881"/>
          </w:tcPr>
          <w:p>
            <w:r>
              <w:rPr>
                <w:sz w:val="20"/>
              </w:rPr>
              <w:t>3</w:t>
            </w:r>
          </w:p>
        </w:tc>
        <w:tc>
          <w:tcPr>
            <w:tcW w:type="dxa" w:w="1881"/>
          </w:tcPr>
          <w:p>
            <w:r>
              <w:rPr>
                <w:sz w:val="20"/>
              </w:rPr>
              <w:t>UpdateUser_owner_success</w:t>
            </w:r>
          </w:p>
        </w:tc>
        <w:tc>
          <w:tcPr>
            <w:tcW w:type="dxa" w:w="1881"/>
          </w:tcPr>
          <w:p>
            <w:r>
              <w:rPr>
                <w:sz w:val="20"/>
              </w:rPr>
              <w:t>Chính chủ</w:t>
            </w:r>
          </w:p>
        </w:tc>
        <w:tc>
          <w:tcPr>
            <w:tcW w:type="dxa" w:w="1881"/>
          </w:tcPr>
          <w:p>
            <w:r>
              <w:rPr>
                <w:sz w:val="20"/>
              </w:rPr>
              <w:t>User tự sửa thông tin</w:t>
            </w:r>
          </w:p>
        </w:tc>
        <w:tc>
          <w:tcPr>
            <w:tcW w:type="dxa" w:w="1881"/>
          </w:tcPr>
          <w:p>
            <w:r>
              <w:rPr>
                <w:sz w:val="20"/>
              </w:rPr>
              <w:t>Success</w:t>
            </w:r>
          </w:p>
        </w:tc>
      </w:tr>
      <w:tr>
        <w:tc>
          <w:tcPr>
            <w:tcW w:type="dxa" w:w="1881"/>
          </w:tcPr>
          <w:p>
            <w:r>
              <w:rPr>
                <w:sz w:val="20"/>
              </w:rPr>
              <w:t>4</w:t>
            </w:r>
          </w:p>
        </w:tc>
        <w:tc>
          <w:tcPr>
            <w:tcW w:type="dxa" w:w="1881"/>
          </w:tcPr>
          <w:p>
            <w:r>
              <w:rPr>
                <w:sz w:val="20"/>
              </w:rPr>
              <w:t>UpdateUser_notOwner_fail</w:t>
            </w:r>
          </w:p>
        </w:tc>
        <w:tc>
          <w:tcPr>
            <w:tcW w:type="dxa" w:w="1881"/>
          </w:tcPr>
          <w:p>
            <w:r>
              <w:rPr>
                <w:sz w:val="20"/>
              </w:rPr>
              <w:t>User khác</w:t>
            </w:r>
          </w:p>
        </w:tc>
        <w:tc>
          <w:tcPr>
            <w:tcW w:type="dxa" w:w="1881"/>
          </w:tcPr>
          <w:p>
            <w:r>
              <w:rPr>
                <w:sz w:val="20"/>
              </w:rPr>
              <w:t>User thường sửa của người khác</w:t>
            </w:r>
          </w:p>
        </w:tc>
        <w:tc>
          <w:tcPr>
            <w:tcW w:type="dxa" w:w="1881"/>
          </w:tcPr>
          <w:p>
            <w:r>
              <w:rPr>
                <w:sz w:val="20"/>
              </w:rPr>
              <w:t>Access Denied</w:t>
            </w:r>
          </w:p>
        </w:tc>
      </w:tr>
    </w:tbl>
    <w:p/>
    <w:p>
      <w:pPr>
        <w:pStyle w:val="Heading2"/>
      </w:pPr>
      <w:r>
        <w:t>3.3. getMyInfo()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Scenario</w:t>
            </w:r>
          </w:p>
        </w:tc>
        <w:tc>
          <w:tcPr>
            <w:tcW w:type="dxa" w:w="2351"/>
            <w:shd w:fill="2F5496" w:val="clear"/>
          </w:tcPr>
          <w:p>
            <w:pPr>
              <w:jc w:val="center"/>
            </w:pPr>
            <w:r>
              <w:rPr>
                <w:b/>
                <w:color w:val="FFFFFF"/>
                <w:sz w:val="20"/>
              </w:rPr>
              <w:t>Expected</w:t>
            </w:r>
          </w:p>
        </w:tc>
      </w:tr>
      <w:tr>
        <w:tc>
          <w:tcPr>
            <w:tcW w:type="dxa" w:w="2351"/>
          </w:tcPr>
          <w:p>
            <w:r>
              <w:rPr>
                <w:sz w:val="20"/>
              </w:rPr>
              <w:t>1</w:t>
            </w:r>
          </w:p>
        </w:tc>
        <w:tc>
          <w:tcPr>
            <w:tcW w:type="dxa" w:w="2351"/>
          </w:tcPr>
          <w:p>
            <w:r>
              <w:rPr>
                <w:sz w:val="20"/>
              </w:rPr>
              <w:t>getMyInfo_valid_success</w:t>
            </w:r>
          </w:p>
        </w:tc>
        <w:tc>
          <w:tcPr>
            <w:tcW w:type="dxa" w:w="2351"/>
          </w:tcPr>
          <w:p>
            <w:r>
              <w:rPr>
                <w:sz w:val="20"/>
              </w:rPr>
              <w:t>Lấy thông tin cá nhân thành công</w:t>
            </w:r>
          </w:p>
        </w:tc>
        <w:tc>
          <w:tcPr>
            <w:tcW w:type="dxa" w:w="2351"/>
          </w:tcPr>
          <w:p>
            <w:r>
              <w:rPr>
                <w:sz w:val="20"/>
              </w:rPr>
              <w:t>Success</w:t>
            </w:r>
          </w:p>
        </w:tc>
      </w:tr>
      <w:tr>
        <w:tc>
          <w:tcPr>
            <w:tcW w:type="dxa" w:w="2351"/>
          </w:tcPr>
          <w:p>
            <w:r>
              <w:rPr>
                <w:sz w:val="20"/>
              </w:rPr>
              <w:t>2</w:t>
            </w:r>
          </w:p>
        </w:tc>
        <w:tc>
          <w:tcPr>
            <w:tcW w:type="dxa" w:w="2351"/>
          </w:tcPr>
          <w:p>
            <w:r>
              <w:rPr>
                <w:sz w:val="20"/>
              </w:rPr>
              <w:t>getMyInfo_userNotFound_error</w:t>
            </w:r>
          </w:p>
        </w:tc>
        <w:tc>
          <w:tcPr>
            <w:tcW w:type="dxa" w:w="2351"/>
          </w:tcPr>
          <w:p>
            <w:r>
              <w:rPr>
                <w:sz w:val="20"/>
              </w:rPr>
              <w:t>User không tồn tại (bị xóa giữa chừng)</w:t>
            </w:r>
          </w:p>
        </w:tc>
        <w:tc>
          <w:tcPr>
            <w:tcW w:type="dxa" w:w="2351"/>
          </w:tcPr>
          <w:p>
            <w:r>
              <w:rPr>
                <w:sz w:val="20"/>
              </w:rPr>
              <w:t>1005</w:t>
            </w:r>
          </w:p>
        </w:tc>
      </w:tr>
    </w:tbl>
    <w:p/>
    <w:p>
      <w:pPr>
        <w:pStyle w:val="Heading2"/>
      </w:pPr>
      <w:r>
        <w:t>3.4. getUser() &amp; getUserById()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Authentication</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getUser_validRequest_success</w:t>
            </w:r>
          </w:p>
        </w:tc>
        <w:tc>
          <w:tcPr>
            <w:tcW w:type="dxa" w:w="1881"/>
          </w:tcPr>
          <w:p>
            <w:r>
              <w:rPr>
                <w:sz w:val="20"/>
              </w:rPr>
              <w:t>ADMIN</w:t>
            </w:r>
          </w:p>
        </w:tc>
        <w:tc>
          <w:tcPr>
            <w:tcW w:type="dxa" w:w="1881"/>
          </w:tcPr>
          <w:p>
            <w:r>
              <w:rPr>
                <w:sz w:val="20"/>
              </w:rPr>
              <w:t>Lấy danh sách tất cả user</w:t>
            </w:r>
          </w:p>
        </w:tc>
        <w:tc>
          <w:tcPr>
            <w:tcW w:type="dxa" w:w="1881"/>
          </w:tcPr>
          <w:p>
            <w:r>
              <w:rPr>
                <w:sz w:val="20"/>
              </w:rPr>
              <w:t>Success</w:t>
            </w:r>
          </w:p>
        </w:tc>
      </w:tr>
      <w:tr>
        <w:tc>
          <w:tcPr>
            <w:tcW w:type="dxa" w:w="1881"/>
          </w:tcPr>
          <w:p>
            <w:r>
              <w:rPr>
                <w:sz w:val="20"/>
              </w:rPr>
              <w:t>2</w:t>
            </w:r>
          </w:p>
        </w:tc>
        <w:tc>
          <w:tcPr>
            <w:tcW w:type="dxa" w:w="1881"/>
          </w:tcPr>
          <w:p>
            <w:r>
              <w:rPr>
                <w:sz w:val="20"/>
              </w:rPr>
              <w:t>getUserById_validRequest_success</w:t>
            </w:r>
          </w:p>
        </w:tc>
        <w:tc>
          <w:tcPr>
            <w:tcW w:type="dxa" w:w="1881"/>
          </w:tcPr>
          <w:p>
            <w:r>
              <w:rPr>
                <w:sz w:val="20"/>
              </w:rPr>
              <w:t>ADMIN</w:t>
            </w:r>
          </w:p>
        </w:tc>
        <w:tc>
          <w:tcPr>
            <w:tcW w:type="dxa" w:w="1881"/>
          </w:tcPr>
          <w:p>
            <w:r>
              <w:rPr>
                <w:sz w:val="20"/>
              </w:rPr>
              <w:t>Tìm user theo ID</w:t>
            </w:r>
          </w:p>
        </w:tc>
        <w:tc>
          <w:tcPr>
            <w:tcW w:type="dxa" w:w="1881"/>
          </w:tcPr>
          <w:p>
            <w:r>
              <w:rPr>
                <w:sz w:val="20"/>
              </w:rPr>
              <w:t>Success</w:t>
            </w:r>
          </w:p>
        </w:tc>
      </w:tr>
      <w:tr>
        <w:tc>
          <w:tcPr>
            <w:tcW w:type="dxa" w:w="1881"/>
          </w:tcPr>
          <w:p>
            <w:r>
              <w:rPr>
                <w:sz w:val="20"/>
              </w:rPr>
              <w:t>3</w:t>
            </w:r>
          </w:p>
        </w:tc>
        <w:tc>
          <w:tcPr>
            <w:tcW w:type="dxa" w:w="1881"/>
          </w:tcPr>
          <w:p>
            <w:r>
              <w:rPr>
                <w:sz w:val="20"/>
              </w:rPr>
              <w:t>getUserById_userNotFound_fail</w:t>
            </w:r>
          </w:p>
        </w:tc>
        <w:tc>
          <w:tcPr>
            <w:tcW w:type="dxa" w:w="1881"/>
          </w:tcPr>
          <w:p>
            <w:r>
              <w:rPr>
                <w:sz w:val="20"/>
              </w:rPr>
              <w:t>ADMIN</w:t>
            </w:r>
          </w:p>
        </w:tc>
        <w:tc>
          <w:tcPr>
            <w:tcW w:type="dxa" w:w="1881"/>
          </w:tcPr>
          <w:p>
            <w:r>
              <w:rPr>
                <w:sz w:val="20"/>
              </w:rPr>
              <w:t>User ID không tồn tại</w:t>
            </w:r>
          </w:p>
        </w:tc>
        <w:tc>
          <w:tcPr>
            <w:tcW w:type="dxa" w:w="1881"/>
          </w:tcPr>
          <w:p>
            <w:r>
              <w:rPr>
                <w:sz w:val="20"/>
              </w:rPr>
              <w:t>1005</w:t>
            </w:r>
          </w:p>
        </w:tc>
      </w:tr>
    </w:tbl>
    <w:p/>
    <w:p>
      <w:pPr>
        <w:pStyle w:val="Heading2"/>
      </w:pPr>
      <w:r>
        <w:t>3.5. updatePassword()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Authentication</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updatePassword_wrongPassword_fail</w:t>
            </w:r>
          </w:p>
        </w:tc>
        <w:tc>
          <w:tcPr>
            <w:tcW w:type="dxa" w:w="1881"/>
          </w:tcPr>
          <w:p>
            <w:r>
              <w:rPr>
                <w:sz w:val="20"/>
              </w:rPr>
              <w:t>Chính chủ</w:t>
            </w:r>
          </w:p>
        </w:tc>
        <w:tc>
          <w:tcPr>
            <w:tcW w:type="dxa" w:w="1881"/>
          </w:tcPr>
          <w:p>
            <w:r>
              <w:rPr>
                <w:sz w:val="20"/>
              </w:rPr>
              <w:t>Nhập sai mật khẩu cũ</w:t>
            </w:r>
          </w:p>
        </w:tc>
        <w:tc>
          <w:tcPr>
            <w:tcW w:type="dxa" w:w="1881"/>
          </w:tcPr>
          <w:p>
            <w:r>
              <w:rPr>
                <w:sz w:val="20"/>
              </w:rPr>
              <w:t>1006</w:t>
            </w:r>
          </w:p>
        </w:tc>
      </w:tr>
      <w:tr>
        <w:tc>
          <w:tcPr>
            <w:tcW w:type="dxa" w:w="1881"/>
          </w:tcPr>
          <w:p>
            <w:r>
              <w:rPr>
                <w:sz w:val="20"/>
              </w:rPr>
              <w:t>2</w:t>
            </w:r>
          </w:p>
        </w:tc>
        <w:tc>
          <w:tcPr>
            <w:tcW w:type="dxa" w:w="1881"/>
          </w:tcPr>
          <w:p>
            <w:r>
              <w:rPr>
                <w:sz w:val="20"/>
              </w:rPr>
              <w:t>updatePassword_success</w:t>
            </w:r>
          </w:p>
        </w:tc>
        <w:tc>
          <w:tcPr>
            <w:tcW w:type="dxa" w:w="1881"/>
          </w:tcPr>
          <w:p>
            <w:r>
              <w:rPr>
                <w:sz w:val="20"/>
              </w:rPr>
              <w:t>Chính chủ</w:t>
            </w:r>
          </w:p>
        </w:tc>
        <w:tc>
          <w:tcPr>
            <w:tcW w:type="dxa" w:w="1881"/>
          </w:tcPr>
          <w:p>
            <w:r>
              <w:rPr>
                <w:sz w:val="20"/>
              </w:rPr>
              <w:t>Đổi mật khẩu thành công</w:t>
            </w:r>
          </w:p>
        </w:tc>
        <w:tc>
          <w:tcPr>
            <w:tcW w:type="dxa" w:w="1881"/>
          </w:tcPr>
          <w:p>
            <w:r>
              <w:rPr>
                <w:sz w:val="20"/>
              </w:rPr>
              <w:t>Success</w:t>
            </w:r>
          </w:p>
        </w:tc>
      </w:tr>
    </w:tbl>
    <w:p/>
    <w:p>
      <w:pPr>
        <w:pStyle w:val="Heading2"/>
      </w:pPr>
      <w:r>
        <w:t>3.6. deleteUserById()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Authentication</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deleteUserById_success</w:t>
            </w:r>
          </w:p>
        </w:tc>
        <w:tc>
          <w:tcPr>
            <w:tcW w:type="dxa" w:w="1881"/>
          </w:tcPr>
          <w:p>
            <w:r>
              <w:rPr>
                <w:sz w:val="20"/>
              </w:rPr>
              <w:t>ADMIN</w:t>
            </w:r>
          </w:p>
        </w:tc>
        <w:tc>
          <w:tcPr>
            <w:tcW w:type="dxa" w:w="1881"/>
          </w:tcPr>
          <w:p>
            <w:r>
              <w:rPr>
                <w:sz w:val="20"/>
              </w:rPr>
              <w:t>Xóa user thành công</w:t>
            </w:r>
          </w:p>
        </w:tc>
        <w:tc>
          <w:tcPr>
            <w:tcW w:type="dxa" w:w="1881"/>
          </w:tcPr>
          <w:p>
            <w:r>
              <w:rPr>
                <w:sz w:val="20"/>
              </w:rPr>
              <w:t>assertDoesNotThrow</w:t>
            </w:r>
          </w:p>
        </w:tc>
      </w:tr>
    </w:tbl>
    <w:p>
      <w:r>
        <w:br w:type="page"/>
      </w:r>
    </w:p>
    <w:p>
      <w:pPr>
        <w:pStyle w:val="Heading1"/>
      </w:pPr>
      <w:r>
        <w:rPr>
          <w:color w:val="2F5496"/>
        </w:rPr>
        <w:t>4. AuthenticationService Test</w:t>
      </w:r>
    </w:p>
    <w:p>
      <w:r>
        <w:t>Tổng số: 7 tests  |  Tỉ lệ pass: 100%</w:t>
      </w:r>
    </w:p>
    <w:p>
      <w:r>
        <w:t>File: src/test/java/com/example/identity_servive/service/AuthenticationServiceTest.java</w:t>
      </w:r>
    </w:p>
    <w:p>
      <w:pPr>
        <w:pStyle w:val="Heading2"/>
      </w:pPr>
      <w:r>
        <w:t>4.1. authenticate()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Scenario</w:t>
            </w:r>
          </w:p>
        </w:tc>
        <w:tc>
          <w:tcPr>
            <w:tcW w:type="dxa" w:w="2351"/>
            <w:shd w:fill="2F5496" w:val="clear"/>
          </w:tcPr>
          <w:p>
            <w:pPr>
              <w:jc w:val="center"/>
            </w:pPr>
            <w:r>
              <w:rPr>
                <w:b/>
                <w:color w:val="FFFFFF"/>
                <w:sz w:val="20"/>
              </w:rPr>
              <w:t>Expected</w:t>
            </w:r>
          </w:p>
        </w:tc>
      </w:tr>
      <w:tr>
        <w:tc>
          <w:tcPr>
            <w:tcW w:type="dxa" w:w="2351"/>
          </w:tcPr>
          <w:p>
            <w:r>
              <w:rPr>
                <w:sz w:val="20"/>
              </w:rPr>
              <w:t>1</w:t>
            </w:r>
          </w:p>
        </w:tc>
        <w:tc>
          <w:tcPr>
            <w:tcW w:type="dxa" w:w="2351"/>
          </w:tcPr>
          <w:p>
            <w:r>
              <w:rPr>
                <w:sz w:val="20"/>
              </w:rPr>
              <w:t>authenticate_userNotFound_fail</w:t>
            </w:r>
          </w:p>
        </w:tc>
        <w:tc>
          <w:tcPr>
            <w:tcW w:type="dxa" w:w="2351"/>
          </w:tcPr>
          <w:p>
            <w:r>
              <w:rPr>
                <w:sz w:val="20"/>
              </w:rPr>
              <w:t>Username/email không tồn tại</w:t>
            </w:r>
          </w:p>
        </w:tc>
        <w:tc>
          <w:tcPr>
            <w:tcW w:type="dxa" w:w="2351"/>
          </w:tcPr>
          <w:p>
            <w:r>
              <w:rPr>
                <w:sz w:val="20"/>
              </w:rPr>
              <w:t>1005</w:t>
            </w:r>
          </w:p>
        </w:tc>
      </w:tr>
      <w:tr>
        <w:tc>
          <w:tcPr>
            <w:tcW w:type="dxa" w:w="2351"/>
          </w:tcPr>
          <w:p>
            <w:r>
              <w:rPr>
                <w:sz w:val="20"/>
              </w:rPr>
              <w:t>2</w:t>
            </w:r>
          </w:p>
        </w:tc>
        <w:tc>
          <w:tcPr>
            <w:tcW w:type="dxa" w:w="2351"/>
          </w:tcPr>
          <w:p>
            <w:r>
              <w:rPr>
                <w:sz w:val="20"/>
              </w:rPr>
              <w:t>authenticate_passwordWrong_fail</w:t>
            </w:r>
          </w:p>
        </w:tc>
        <w:tc>
          <w:tcPr>
            <w:tcW w:type="dxa" w:w="2351"/>
          </w:tcPr>
          <w:p>
            <w:r>
              <w:rPr>
                <w:sz w:val="20"/>
              </w:rPr>
              <w:t>Sai mật khẩu</w:t>
            </w:r>
          </w:p>
        </w:tc>
        <w:tc>
          <w:tcPr>
            <w:tcW w:type="dxa" w:w="2351"/>
          </w:tcPr>
          <w:p>
            <w:r>
              <w:rPr>
                <w:sz w:val="20"/>
              </w:rPr>
              <w:t>1006</w:t>
            </w:r>
          </w:p>
        </w:tc>
      </w:tr>
      <w:tr>
        <w:tc>
          <w:tcPr>
            <w:tcW w:type="dxa" w:w="2351"/>
          </w:tcPr>
          <w:p>
            <w:r>
              <w:rPr>
                <w:sz w:val="20"/>
              </w:rPr>
              <w:t>3</w:t>
            </w:r>
          </w:p>
        </w:tc>
        <w:tc>
          <w:tcPr>
            <w:tcW w:type="dxa" w:w="2351"/>
          </w:tcPr>
          <w:p>
            <w:r>
              <w:rPr>
                <w:sz w:val="20"/>
              </w:rPr>
              <w:t>authenticate_validRequest_success</w:t>
            </w:r>
          </w:p>
        </w:tc>
        <w:tc>
          <w:tcPr>
            <w:tcW w:type="dxa" w:w="2351"/>
          </w:tcPr>
          <w:p>
            <w:r>
              <w:rPr>
                <w:sz w:val="20"/>
              </w:rPr>
              <w:t>Đăng nhập thành công</w:t>
            </w:r>
          </w:p>
        </w:tc>
        <w:tc>
          <w:tcPr>
            <w:tcW w:type="dxa" w:w="2351"/>
          </w:tcPr>
          <w:p>
            <w:r>
              <w:rPr>
                <w:sz w:val="20"/>
              </w:rPr>
              <w:t>Token != null</w:t>
            </w:r>
          </w:p>
        </w:tc>
      </w:tr>
    </w:tbl>
    <w:p/>
    <w:p>
      <w:pPr>
        <w:pStyle w:val="Heading2"/>
      </w:pPr>
      <w:r>
        <w:t>4.2. introspect()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Scenario</w:t>
            </w:r>
          </w:p>
        </w:tc>
        <w:tc>
          <w:tcPr>
            <w:tcW w:type="dxa" w:w="2351"/>
            <w:shd w:fill="2F5496" w:val="clear"/>
          </w:tcPr>
          <w:p>
            <w:pPr>
              <w:jc w:val="center"/>
            </w:pPr>
            <w:r>
              <w:rPr>
                <w:b/>
                <w:color w:val="FFFFFF"/>
                <w:sz w:val="20"/>
              </w:rPr>
              <w:t>Expected</w:t>
            </w:r>
          </w:p>
        </w:tc>
      </w:tr>
      <w:tr>
        <w:tc>
          <w:tcPr>
            <w:tcW w:type="dxa" w:w="2351"/>
          </w:tcPr>
          <w:p>
            <w:r>
              <w:rPr>
                <w:sz w:val="20"/>
              </w:rPr>
              <w:t>1</w:t>
            </w:r>
          </w:p>
        </w:tc>
        <w:tc>
          <w:tcPr>
            <w:tcW w:type="dxa" w:w="2351"/>
          </w:tcPr>
          <w:p>
            <w:r>
              <w:rPr>
                <w:sz w:val="20"/>
              </w:rPr>
              <w:t>introspect_validToken_success</w:t>
            </w:r>
          </w:p>
        </w:tc>
        <w:tc>
          <w:tcPr>
            <w:tcW w:type="dxa" w:w="2351"/>
          </w:tcPr>
          <w:p>
            <w:r>
              <w:rPr>
                <w:sz w:val="20"/>
              </w:rPr>
              <w:t>Token hợp lệ, chưa hết hạn</w:t>
            </w:r>
          </w:p>
        </w:tc>
        <w:tc>
          <w:tcPr>
            <w:tcW w:type="dxa" w:w="2351"/>
          </w:tcPr>
          <w:p>
            <w:r>
              <w:rPr>
                <w:sz w:val="20"/>
              </w:rPr>
              <w:t>valid=true</w:t>
            </w:r>
          </w:p>
        </w:tc>
      </w:tr>
      <w:tr>
        <w:tc>
          <w:tcPr>
            <w:tcW w:type="dxa" w:w="2351"/>
          </w:tcPr>
          <w:p>
            <w:r>
              <w:rPr>
                <w:sz w:val="20"/>
              </w:rPr>
              <w:t>2</w:t>
            </w:r>
          </w:p>
        </w:tc>
        <w:tc>
          <w:tcPr>
            <w:tcW w:type="dxa" w:w="2351"/>
          </w:tcPr>
          <w:p>
            <w:r>
              <w:rPr>
                <w:sz w:val="20"/>
              </w:rPr>
              <w:t>introspect_invalidToken_fail</w:t>
            </w:r>
          </w:p>
        </w:tc>
        <w:tc>
          <w:tcPr>
            <w:tcW w:type="dxa" w:w="2351"/>
          </w:tcPr>
          <w:p>
            <w:r>
              <w:rPr>
                <w:sz w:val="20"/>
              </w:rPr>
              <w:t>Token sai chữ ký / hết hạn / blacklist</w:t>
            </w:r>
          </w:p>
        </w:tc>
        <w:tc>
          <w:tcPr>
            <w:tcW w:type="dxa" w:w="2351"/>
          </w:tcPr>
          <w:p>
            <w:r>
              <w:rPr>
                <w:sz w:val="20"/>
              </w:rPr>
              <w:t>valid=false</w:t>
            </w:r>
          </w:p>
        </w:tc>
      </w:tr>
    </w:tbl>
    <w:p/>
    <w:p>
      <w:pPr>
        <w:pStyle w:val="Heading2"/>
      </w:pPr>
      <w:r>
        <w:t>4.3. logout() &amp; refreshToken()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Method</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logout_success</w:t>
            </w:r>
          </w:p>
        </w:tc>
        <w:tc>
          <w:tcPr>
            <w:tcW w:type="dxa" w:w="1881"/>
          </w:tcPr>
          <w:p>
            <w:r>
              <w:rPr>
                <w:sz w:val="20"/>
              </w:rPr>
              <w:t>logout()</w:t>
            </w:r>
          </w:p>
        </w:tc>
        <w:tc>
          <w:tcPr>
            <w:tcW w:type="dxa" w:w="1881"/>
          </w:tcPr>
          <w:p>
            <w:r>
              <w:rPr>
                <w:sz w:val="20"/>
              </w:rPr>
              <w:t>Đăng xuất, thêm token vào blacklist</w:t>
            </w:r>
          </w:p>
        </w:tc>
        <w:tc>
          <w:tcPr>
            <w:tcW w:type="dxa" w:w="1881"/>
          </w:tcPr>
          <w:p>
            <w:r>
              <w:rPr>
                <w:sz w:val="20"/>
              </w:rPr>
              <w:t>assertDoesNotThrow</w:t>
            </w:r>
          </w:p>
        </w:tc>
      </w:tr>
      <w:tr>
        <w:tc>
          <w:tcPr>
            <w:tcW w:type="dxa" w:w="1881"/>
          </w:tcPr>
          <w:p>
            <w:r>
              <w:rPr>
                <w:sz w:val="20"/>
              </w:rPr>
              <w:t>2</w:t>
            </w:r>
          </w:p>
        </w:tc>
        <w:tc>
          <w:tcPr>
            <w:tcW w:type="dxa" w:w="1881"/>
          </w:tcPr>
          <w:p>
            <w:r>
              <w:rPr>
                <w:sz w:val="20"/>
              </w:rPr>
              <w:t>refreshToken_success</w:t>
            </w:r>
          </w:p>
        </w:tc>
        <w:tc>
          <w:tcPr>
            <w:tcW w:type="dxa" w:w="1881"/>
          </w:tcPr>
          <w:p>
            <w:r>
              <w:rPr>
                <w:sz w:val="20"/>
              </w:rPr>
              <w:t>refreshToken()</w:t>
            </w:r>
          </w:p>
        </w:tc>
        <w:tc>
          <w:tcPr>
            <w:tcW w:type="dxa" w:w="1881"/>
          </w:tcPr>
          <w:p>
            <w:r>
              <w:rPr>
                <w:sz w:val="20"/>
              </w:rPr>
              <w:t>Refresh token còn hạn</w:t>
            </w:r>
          </w:p>
        </w:tc>
        <w:tc>
          <w:tcPr>
            <w:tcW w:type="dxa" w:w="1881"/>
          </w:tcPr>
          <w:p>
            <w:r>
              <w:rPr>
                <w:sz w:val="20"/>
              </w:rPr>
              <w:t>Token mới != null</w:t>
            </w:r>
          </w:p>
        </w:tc>
      </w:tr>
    </w:tbl>
    <w:p>
      <w:r>
        <w:br w:type="page"/>
      </w:r>
    </w:p>
    <w:p>
      <w:pPr>
        <w:pStyle w:val="Heading1"/>
      </w:pPr>
      <w:r>
        <w:rPr>
          <w:color w:val="2F5496"/>
        </w:rPr>
        <w:t>5. UserController Test</w:t>
      </w:r>
    </w:p>
    <w:p>
      <w:r>
        <w:t>Tổng số: 8 tests  |  Tỉ lệ pass: 100%</w:t>
      </w:r>
    </w:p>
    <w:p>
      <w:r>
        <w:t>File: src/test/java/com/example/identity_servive/controller/UserControllerTest.java</w:t>
      </w:r>
    </w:p>
    <w:p>
      <w:pPr>
        <w:pStyle w:val="Heading2"/>
      </w:pPr>
      <w:r>
        <w:t>5.1. POST /users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HTTP Status</w:t>
            </w:r>
          </w:p>
        </w:tc>
        <w:tc>
          <w:tcPr>
            <w:tcW w:type="dxa" w:w="1881"/>
            <w:shd w:fill="2F5496" w:val="clear"/>
          </w:tcPr>
          <w:p>
            <w:pPr>
              <w:jc w:val="center"/>
            </w:pPr>
            <w:r>
              <w:rPr>
                <w:b/>
                <w:color w:val="FFFFFF"/>
                <w:sz w:val="20"/>
              </w:rPr>
              <w:t>Code</w:t>
            </w:r>
          </w:p>
        </w:tc>
      </w:tr>
      <w:tr>
        <w:tc>
          <w:tcPr>
            <w:tcW w:type="dxa" w:w="1881"/>
          </w:tcPr>
          <w:p>
            <w:r>
              <w:rPr>
                <w:sz w:val="20"/>
              </w:rPr>
              <w:t>1</w:t>
            </w:r>
          </w:p>
        </w:tc>
        <w:tc>
          <w:tcPr>
            <w:tcW w:type="dxa" w:w="1881"/>
          </w:tcPr>
          <w:p>
            <w:r>
              <w:rPr>
                <w:sz w:val="20"/>
              </w:rPr>
              <w:t>CreateUser_validRequest_success</w:t>
            </w:r>
          </w:p>
        </w:tc>
        <w:tc>
          <w:tcPr>
            <w:tcW w:type="dxa" w:w="1881"/>
          </w:tcPr>
          <w:p>
            <w:r>
              <w:rPr>
                <w:sz w:val="20"/>
              </w:rPr>
              <w:t>Tạo user hợp lệ</w:t>
            </w:r>
          </w:p>
        </w:tc>
        <w:tc>
          <w:tcPr>
            <w:tcW w:type="dxa" w:w="1881"/>
          </w:tcPr>
          <w:p>
            <w:r>
              <w:rPr>
                <w:sz w:val="20"/>
              </w:rPr>
              <w:t>200</w:t>
            </w:r>
          </w:p>
        </w:tc>
        <w:tc>
          <w:tcPr>
            <w:tcW w:type="dxa" w:w="1881"/>
          </w:tcPr>
          <w:p>
            <w:r>
              <w:rPr>
                <w:sz w:val="20"/>
              </w:rPr>
              <w:t>1000</w:t>
            </w:r>
          </w:p>
        </w:tc>
      </w:tr>
      <w:tr>
        <w:tc>
          <w:tcPr>
            <w:tcW w:type="dxa" w:w="1881"/>
          </w:tcPr>
          <w:p>
            <w:r>
              <w:rPr>
                <w:sz w:val="20"/>
              </w:rPr>
              <w:t>2</w:t>
            </w:r>
          </w:p>
        </w:tc>
        <w:tc>
          <w:tcPr>
            <w:tcW w:type="dxa" w:w="1881"/>
          </w:tcPr>
          <w:p>
            <w:r>
              <w:rPr>
                <w:sz w:val="20"/>
              </w:rPr>
              <w:t>CreateUser_usernameInvalid_fail</w:t>
            </w:r>
          </w:p>
        </w:tc>
        <w:tc>
          <w:tcPr>
            <w:tcW w:type="dxa" w:w="1881"/>
          </w:tcPr>
          <w:p>
            <w:r>
              <w:rPr>
                <w:sz w:val="20"/>
              </w:rPr>
              <w:t>Username &lt; 4 ký tự</w:t>
            </w:r>
          </w:p>
        </w:tc>
        <w:tc>
          <w:tcPr>
            <w:tcW w:type="dxa" w:w="1881"/>
          </w:tcPr>
          <w:p>
            <w:r>
              <w:rPr>
                <w:sz w:val="20"/>
              </w:rPr>
              <w:t>400</w:t>
            </w:r>
          </w:p>
        </w:tc>
        <w:tc>
          <w:tcPr>
            <w:tcW w:type="dxa" w:w="1881"/>
          </w:tcPr>
          <w:p>
            <w:r>
              <w:rPr>
                <w:sz w:val="20"/>
              </w:rPr>
              <w:t>1002</w:t>
            </w:r>
          </w:p>
        </w:tc>
      </w:tr>
      <w:tr>
        <w:tc>
          <w:tcPr>
            <w:tcW w:type="dxa" w:w="1881"/>
          </w:tcPr>
          <w:p>
            <w:r>
              <w:rPr>
                <w:sz w:val="20"/>
              </w:rPr>
              <w:t>3</w:t>
            </w:r>
          </w:p>
        </w:tc>
        <w:tc>
          <w:tcPr>
            <w:tcW w:type="dxa" w:w="1881"/>
          </w:tcPr>
          <w:p>
            <w:r>
              <w:rPr>
                <w:sz w:val="20"/>
              </w:rPr>
              <w:t>CreateUser_passwordInvalid_fail</w:t>
            </w:r>
          </w:p>
        </w:tc>
        <w:tc>
          <w:tcPr>
            <w:tcW w:type="dxa" w:w="1881"/>
          </w:tcPr>
          <w:p>
            <w:r>
              <w:rPr>
                <w:sz w:val="20"/>
              </w:rPr>
              <w:t>Password &lt; 8 ký tự</w:t>
            </w:r>
          </w:p>
        </w:tc>
        <w:tc>
          <w:tcPr>
            <w:tcW w:type="dxa" w:w="1881"/>
          </w:tcPr>
          <w:p>
            <w:r>
              <w:rPr>
                <w:sz w:val="20"/>
              </w:rPr>
              <w:t>400</w:t>
            </w:r>
          </w:p>
        </w:tc>
        <w:tc>
          <w:tcPr>
            <w:tcW w:type="dxa" w:w="1881"/>
          </w:tcPr>
          <w:p>
            <w:r>
              <w:rPr>
                <w:sz w:val="20"/>
              </w:rPr>
              <w:t>1003</w:t>
            </w:r>
          </w:p>
        </w:tc>
      </w:tr>
      <w:tr>
        <w:tc>
          <w:tcPr>
            <w:tcW w:type="dxa" w:w="1881"/>
          </w:tcPr>
          <w:p>
            <w:r>
              <w:rPr>
                <w:sz w:val="20"/>
              </w:rPr>
              <w:t>4</w:t>
            </w:r>
          </w:p>
        </w:tc>
        <w:tc>
          <w:tcPr>
            <w:tcW w:type="dxa" w:w="1881"/>
          </w:tcPr>
          <w:p>
            <w:r>
              <w:rPr>
                <w:sz w:val="20"/>
              </w:rPr>
              <w:t>CreateUser_userExisted_fail</w:t>
            </w:r>
          </w:p>
        </w:tc>
        <w:tc>
          <w:tcPr>
            <w:tcW w:type="dxa" w:w="1881"/>
          </w:tcPr>
          <w:p>
            <w:r>
              <w:rPr>
                <w:sz w:val="20"/>
              </w:rPr>
              <w:t>Username đã tồn tại</w:t>
            </w:r>
          </w:p>
        </w:tc>
        <w:tc>
          <w:tcPr>
            <w:tcW w:type="dxa" w:w="1881"/>
          </w:tcPr>
          <w:p>
            <w:r>
              <w:rPr>
                <w:sz w:val="20"/>
              </w:rPr>
              <w:t>400</w:t>
            </w:r>
          </w:p>
        </w:tc>
        <w:tc>
          <w:tcPr>
            <w:tcW w:type="dxa" w:w="1881"/>
          </w:tcPr>
          <w:p>
            <w:r>
              <w:rPr>
                <w:sz w:val="20"/>
              </w:rPr>
              <w:t>1001</w:t>
            </w:r>
          </w:p>
        </w:tc>
      </w:tr>
    </w:tbl>
    <w:p/>
    <w:p>
      <w:pPr>
        <w:pStyle w:val="Heading2"/>
      </w:pPr>
      <w:r>
        <w:t>5.2. GET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Authentication</w:t>
            </w:r>
          </w:p>
        </w:tc>
        <w:tc>
          <w:tcPr>
            <w:tcW w:type="dxa" w:w="2351"/>
            <w:shd w:fill="2F5496" w:val="clear"/>
          </w:tcPr>
          <w:p>
            <w:pPr>
              <w:jc w:val="center"/>
            </w:pPr>
            <w:r>
              <w:rPr>
                <w:b/>
                <w:color w:val="FFFFFF"/>
                <w:sz w:val="20"/>
              </w:rPr>
              <w:t>Expected</w:t>
            </w:r>
          </w:p>
        </w:tc>
      </w:tr>
      <w:tr>
        <w:tc>
          <w:tcPr>
            <w:tcW w:type="dxa" w:w="2351"/>
          </w:tcPr>
          <w:p>
            <w:r>
              <w:rPr>
                <w:sz w:val="20"/>
              </w:rPr>
              <w:t>1</w:t>
            </w:r>
          </w:p>
        </w:tc>
        <w:tc>
          <w:tcPr>
            <w:tcW w:type="dxa" w:w="2351"/>
          </w:tcPr>
          <w:p>
            <w:r>
              <w:rPr>
                <w:sz w:val="20"/>
              </w:rPr>
              <w:t>GetUsers_validRequest_success</w:t>
            </w:r>
          </w:p>
        </w:tc>
        <w:tc>
          <w:tcPr>
            <w:tcW w:type="dxa" w:w="2351"/>
          </w:tcPr>
          <w:p>
            <w:r>
              <w:rPr>
                <w:sz w:val="20"/>
              </w:rPr>
              <w:t>ADMIN</w:t>
            </w:r>
          </w:p>
        </w:tc>
        <w:tc>
          <w:tcPr>
            <w:tcW w:type="dxa" w:w="2351"/>
          </w:tcPr>
          <w:p>
            <w:r>
              <w:rPr>
                <w:sz w:val="20"/>
              </w:rPr>
              <w:t>200 + danh sách users</w:t>
            </w:r>
          </w:p>
        </w:tc>
      </w:tr>
    </w:tbl>
    <w:p/>
    <w:p>
      <w:pPr>
        <w:pStyle w:val="Heading2"/>
      </w:pPr>
      <w:r>
        <w:t>5.3. GET /users/myInfo &amp; GET /users/{id}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Endpoint</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GetMyInfo_validRequest_success</w:t>
            </w:r>
          </w:p>
        </w:tc>
        <w:tc>
          <w:tcPr>
            <w:tcW w:type="dxa" w:w="1881"/>
          </w:tcPr>
          <w:p>
            <w:r>
              <w:rPr>
                <w:sz w:val="20"/>
              </w:rPr>
              <w:t>GET /users/myInfo</w:t>
            </w:r>
          </w:p>
        </w:tc>
        <w:tc>
          <w:tcPr>
            <w:tcW w:type="dxa" w:w="1881"/>
          </w:tcPr>
          <w:p>
            <w:r>
              <w:rPr>
                <w:sz w:val="20"/>
              </w:rPr>
              <w:t>Lấy thông tin cá nhân</w:t>
            </w:r>
          </w:p>
        </w:tc>
        <w:tc>
          <w:tcPr>
            <w:tcW w:type="dxa" w:w="1881"/>
          </w:tcPr>
          <w:p>
            <w:r>
              <w:rPr>
                <w:sz w:val="20"/>
              </w:rPr>
              <w:t>200</w:t>
            </w:r>
          </w:p>
        </w:tc>
      </w:tr>
      <w:tr>
        <w:tc>
          <w:tcPr>
            <w:tcW w:type="dxa" w:w="1881"/>
          </w:tcPr>
          <w:p>
            <w:r>
              <w:rPr>
                <w:sz w:val="20"/>
              </w:rPr>
              <w:t>2</w:t>
            </w:r>
          </w:p>
        </w:tc>
        <w:tc>
          <w:tcPr>
            <w:tcW w:type="dxa" w:w="1881"/>
          </w:tcPr>
          <w:p>
            <w:r>
              <w:rPr>
                <w:sz w:val="20"/>
              </w:rPr>
              <w:t>GetUserById_validRequest_success</w:t>
            </w:r>
          </w:p>
        </w:tc>
        <w:tc>
          <w:tcPr>
            <w:tcW w:type="dxa" w:w="1881"/>
          </w:tcPr>
          <w:p>
            <w:r>
              <w:rPr>
                <w:sz w:val="20"/>
              </w:rPr>
              <w:t>GET /users/{id}</w:t>
            </w:r>
          </w:p>
        </w:tc>
        <w:tc>
          <w:tcPr>
            <w:tcW w:type="dxa" w:w="1881"/>
          </w:tcPr>
          <w:p>
            <w:r>
              <w:rPr>
                <w:sz w:val="20"/>
              </w:rPr>
              <w:t>Tìm user theo ID</w:t>
            </w:r>
          </w:p>
        </w:tc>
        <w:tc>
          <w:tcPr>
            <w:tcW w:type="dxa" w:w="1881"/>
          </w:tcPr>
          <w:p>
            <w:r>
              <w:rPr>
                <w:sz w:val="20"/>
              </w:rPr>
              <w:t>200</w:t>
            </w:r>
          </w:p>
        </w:tc>
      </w:tr>
      <w:tr>
        <w:tc>
          <w:tcPr>
            <w:tcW w:type="dxa" w:w="1881"/>
          </w:tcPr>
          <w:p>
            <w:r>
              <w:rPr>
                <w:sz w:val="20"/>
              </w:rPr>
              <w:t>3</w:t>
            </w:r>
          </w:p>
        </w:tc>
        <w:tc>
          <w:tcPr>
            <w:tcW w:type="dxa" w:w="1881"/>
          </w:tcPr>
          <w:p>
            <w:r>
              <w:rPr>
                <w:sz w:val="20"/>
              </w:rPr>
              <w:t>GetUserById_userNotFound_fail</w:t>
            </w:r>
          </w:p>
        </w:tc>
        <w:tc>
          <w:tcPr>
            <w:tcW w:type="dxa" w:w="1881"/>
          </w:tcPr>
          <w:p>
            <w:r>
              <w:rPr>
                <w:sz w:val="20"/>
              </w:rPr>
              <w:t>GET /users/{id}</w:t>
            </w:r>
          </w:p>
        </w:tc>
        <w:tc>
          <w:tcPr>
            <w:tcW w:type="dxa" w:w="1881"/>
          </w:tcPr>
          <w:p>
            <w:r>
              <w:rPr>
                <w:sz w:val="20"/>
              </w:rPr>
              <w:t>User không tồn tại</w:t>
            </w:r>
          </w:p>
        </w:tc>
        <w:tc>
          <w:tcPr>
            <w:tcW w:type="dxa" w:w="1881"/>
          </w:tcPr>
          <w:p>
            <w:r>
              <w:rPr>
                <w:sz w:val="20"/>
              </w:rPr>
              <w:t>404</w:t>
            </w:r>
          </w:p>
        </w:tc>
      </w:tr>
    </w:tbl>
    <w:p/>
    <w:p>
      <w:pPr>
        <w:pStyle w:val="Heading2"/>
      </w:pPr>
      <w:r>
        <w:t>5.4. PUT &amp; DELETE /users/{id}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Endpoint</w:t>
            </w:r>
          </w:p>
        </w:tc>
        <w:tc>
          <w:tcPr>
            <w:tcW w:type="dxa" w:w="1881"/>
            <w:shd w:fill="2F5496" w:val="clear"/>
          </w:tcPr>
          <w:p>
            <w:pPr>
              <w:jc w:val="center"/>
            </w:pPr>
            <w:r>
              <w:rPr>
                <w:b/>
                <w:color w:val="FFFFFF"/>
                <w:sz w:val="20"/>
              </w:rPr>
              <w:t>Authentication</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UpdateUser_validRequest_success</w:t>
            </w:r>
          </w:p>
        </w:tc>
        <w:tc>
          <w:tcPr>
            <w:tcW w:type="dxa" w:w="1881"/>
          </w:tcPr>
          <w:p>
            <w:r>
              <w:rPr>
                <w:sz w:val="20"/>
              </w:rPr>
              <w:t>PUT /users/{id}</w:t>
            </w:r>
          </w:p>
        </w:tc>
        <w:tc>
          <w:tcPr>
            <w:tcW w:type="dxa" w:w="1881"/>
          </w:tcPr>
          <w:p>
            <w:r>
              <w:rPr>
                <w:sz w:val="20"/>
              </w:rPr>
              <w:t>ADMIN</w:t>
            </w:r>
          </w:p>
        </w:tc>
        <w:tc>
          <w:tcPr>
            <w:tcW w:type="dxa" w:w="1881"/>
          </w:tcPr>
          <w:p>
            <w:r>
              <w:rPr>
                <w:sz w:val="20"/>
              </w:rPr>
              <w:t>200</w:t>
            </w:r>
          </w:p>
        </w:tc>
      </w:tr>
      <w:tr>
        <w:tc>
          <w:tcPr>
            <w:tcW w:type="dxa" w:w="1881"/>
          </w:tcPr>
          <w:p>
            <w:r>
              <w:rPr>
                <w:sz w:val="20"/>
              </w:rPr>
              <w:t>2</w:t>
            </w:r>
          </w:p>
        </w:tc>
        <w:tc>
          <w:tcPr>
            <w:tcW w:type="dxa" w:w="1881"/>
          </w:tcPr>
          <w:p>
            <w:r>
              <w:rPr>
                <w:sz w:val="20"/>
              </w:rPr>
              <w:t>DeleteUser_success</w:t>
            </w:r>
          </w:p>
        </w:tc>
        <w:tc>
          <w:tcPr>
            <w:tcW w:type="dxa" w:w="1881"/>
          </w:tcPr>
          <w:p>
            <w:r>
              <w:rPr>
                <w:sz w:val="20"/>
              </w:rPr>
              <w:t>DELETE /users/{id}</w:t>
            </w:r>
          </w:p>
        </w:tc>
        <w:tc>
          <w:tcPr>
            <w:tcW w:type="dxa" w:w="1881"/>
          </w:tcPr>
          <w:p>
            <w:r>
              <w:rPr>
                <w:sz w:val="20"/>
              </w:rPr>
              <w:t>ADMIN</w:t>
            </w:r>
          </w:p>
        </w:tc>
        <w:tc>
          <w:tcPr>
            <w:tcW w:type="dxa" w:w="1881"/>
          </w:tcPr>
          <w:p>
            <w:r>
              <w:rPr>
                <w:sz w:val="20"/>
              </w:rPr>
              <w:t>200</w:t>
            </w:r>
          </w:p>
        </w:tc>
      </w:tr>
    </w:tbl>
    <w:p>
      <w:r>
        <w:br w:type="page"/>
      </w:r>
    </w:p>
    <w:p>
      <w:pPr>
        <w:pStyle w:val="Heading1"/>
      </w:pPr>
      <w:r>
        <w:rPr>
          <w:color w:val="2F5496"/>
        </w:rPr>
        <w:t>6. AuthenticationController Test</w:t>
      </w:r>
    </w:p>
    <w:p>
      <w:r>
        <w:t>Tổng số: 4 tests  |  Tỉ lệ pass: 100%</w:t>
      </w:r>
    </w:p>
    <w:p>
      <w:r>
        <w:t>File: src/test/java/com/example/identity_servive/controller/AuthenticationControllerTest.java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Endpoint</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authenticate_success</w:t>
            </w:r>
          </w:p>
        </w:tc>
        <w:tc>
          <w:tcPr>
            <w:tcW w:type="dxa" w:w="1881"/>
          </w:tcPr>
          <w:p>
            <w:r>
              <w:rPr>
                <w:sz w:val="20"/>
              </w:rPr>
              <w:t>POST /auth/token</w:t>
            </w:r>
          </w:p>
        </w:tc>
        <w:tc>
          <w:tcPr>
            <w:tcW w:type="dxa" w:w="1881"/>
          </w:tcPr>
          <w:p>
            <w:r>
              <w:rPr>
                <w:sz w:val="20"/>
              </w:rPr>
              <w:t>Đăng nhập thành công</w:t>
            </w:r>
          </w:p>
        </w:tc>
        <w:tc>
          <w:tcPr>
            <w:tcW w:type="dxa" w:w="1881"/>
          </w:tcPr>
          <w:p>
            <w:r>
              <w:rPr>
                <w:sz w:val="20"/>
              </w:rPr>
              <w:t>200 + code 2000</w:t>
            </w:r>
          </w:p>
        </w:tc>
      </w:tr>
      <w:tr>
        <w:tc>
          <w:tcPr>
            <w:tcW w:type="dxa" w:w="1881"/>
          </w:tcPr>
          <w:p>
            <w:r>
              <w:rPr>
                <w:sz w:val="20"/>
              </w:rPr>
              <w:t>2</w:t>
            </w:r>
          </w:p>
        </w:tc>
        <w:tc>
          <w:tcPr>
            <w:tcW w:type="dxa" w:w="1881"/>
          </w:tcPr>
          <w:p>
            <w:r>
              <w:rPr>
                <w:sz w:val="20"/>
              </w:rPr>
              <w:t>introspect_success</w:t>
            </w:r>
          </w:p>
        </w:tc>
        <w:tc>
          <w:tcPr>
            <w:tcW w:type="dxa" w:w="1881"/>
          </w:tcPr>
          <w:p>
            <w:r>
              <w:rPr>
                <w:sz w:val="20"/>
              </w:rPr>
              <w:t>POST /auth/introspect</w:t>
            </w:r>
          </w:p>
        </w:tc>
        <w:tc>
          <w:tcPr>
            <w:tcW w:type="dxa" w:w="1881"/>
          </w:tcPr>
          <w:p>
            <w:r>
              <w:rPr>
                <w:sz w:val="20"/>
              </w:rPr>
              <w:t>Kiểm tra token hợp lệ</w:t>
            </w:r>
          </w:p>
        </w:tc>
        <w:tc>
          <w:tcPr>
            <w:tcW w:type="dxa" w:w="1881"/>
          </w:tcPr>
          <w:p>
            <w:r>
              <w:rPr>
                <w:sz w:val="20"/>
              </w:rPr>
              <w:t>200 + code 2000</w:t>
            </w:r>
          </w:p>
        </w:tc>
      </w:tr>
      <w:tr>
        <w:tc>
          <w:tcPr>
            <w:tcW w:type="dxa" w:w="1881"/>
          </w:tcPr>
          <w:p>
            <w:r>
              <w:rPr>
                <w:sz w:val="20"/>
              </w:rPr>
              <w:t>3</w:t>
            </w:r>
          </w:p>
        </w:tc>
        <w:tc>
          <w:tcPr>
            <w:tcW w:type="dxa" w:w="1881"/>
          </w:tcPr>
          <w:p>
            <w:r>
              <w:rPr>
                <w:sz w:val="20"/>
              </w:rPr>
              <w:t>refreshToken_success</w:t>
            </w:r>
          </w:p>
        </w:tc>
        <w:tc>
          <w:tcPr>
            <w:tcW w:type="dxa" w:w="1881"/>
          </w:tcPr>
          <w:p>
            <w:r>
              <w:rPr>
                <w:sz w:val="20"/>
              </w:rPr>
              <w:t>POST /auth/refresh</w:t>
            </w:r>
          </w:p>
        </w:tc>
        <w:tc>
          <w:tcPr>
            <w:tcW w:type="dxa" w:w="1881"/>
          </w:tcPr>
          <w:p>
            <w:r>
              <w:rPr>
                <w:sz w:val="20"/>
              </w:rPr>
              <w:t>Refresh token</w:t>
            </w:r>
          </w:p>
        </w:tc>
        <w:tc>
          <w:tcPr>
            <w:tcW w:type="dxa" w:w="1881"/>
          </w:tcPr>
          <w:p>
            <w:r>
              <w:rPr>
                <w:sz w:val="20"/>
              </w:rPr>
              <w:t>200 + code 2000</w:t>
            </w:r>
          </w:p>
        </w:tc>
      </w:tr>
      <w:tr>
        <w:tc>
          <w:tcPr>
            <w:tcW w:type="dxa" w:w="1881"/>
          </w:tcPr>
          <w:p>
            <w:r>
              <w:rPr>
                <w:sz w:val="20"/>
              </w:rPr>
              <w:t>4</w:t>
            </w:r>
          </w:p>
        </w:tc>
        <w:tc>
          <w:tcPr>
            <w:tcW w:type="dxa" w:w="1881"/>
          </w:tcPr>
          <w:p>
            <w:r>
              <w:rPr>
                <w:sz w:val="20"/>
              </w:rPr>
              <w:t>logout_success</w:t>
            </w:r>
          </w:p>
        </w:tc>
        <w:tc>
          <w:tcPr>
            <w:tcW w:type="dxa" w:w="1881"/>
          </w:tcPr>
          <w:p>
            <w:r>
              <w:rPr>
                <w:sz w:val="20"/>
              </w:rPr>
              <w:t>POST /auth/logout</w:t>
            </w:r>
          </w:p>
        </w:tc>
        <w:tc>
          <w:tcPr>
            <w:tcW w:type="dxa" w:w="1881"/>
          </w:tcPr>
          <w:p>
            <w:r>
              <w:rPr>
                <w:sz w:val="20"/>
              </w:rPr>
              <w:t>Đăng xuất</w:t>
            </w:r>
          </w:p>
        </w:tc>
        <w:tc>
          <w:tcPr>
            <w:tcW w:type="dxa" w:w="1881"/>
          </w:tcPr>
          <w:p>
            <w:r>
              <w:rPr>
                <w:sz w:val="20"/>
              </w:rPr>
              <w:t>200</w:t>
            </w:r>
          </w:p>
        </w:tc>
      </w:tr>
    </w:tbl>
    <w:p>
      <w:r>
        <w:br w:type="page"/>
      </w:r>
    </w:p>
    <w:p>
      <w:pPr>
        <w:pStyle w:val="Heading1"/>
      </w:pPr>
      <w:r>
        <w:rPr>
          <w:color w:val="2F5496"/>
        </w:rPr>
        <w:t>7. Thống Kê Tổng Hợp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Module</w:t>
            </w:r>
          </w:p>
        </w:tc>
        <w:tc>
          <w:tcPr>
            <w:tcW w:type="dxa" w:w="1881"/>
            <w:shd w:fill="2F5496" w:val="clear"/>
          </w:tcPr>
          <w:p>
            <w:pPr>
              <w:jc w:val="center"/>
            </w:pPr>
            <w:r>
              <w:rPr>
                <w:b/>
                <w:color w:val="FFFFFF"/>
                <w:sz w:val="20"/>
              </w:rPr>
              <w:t>Loại Test</w:t>
            </w:r>
          </w:p>
        </w:tc>
        <w:tc>
          <w:tcPr>
            <w:tcW w:type="dxa" w:w="1881"/>
            <w:shd w:fill="2F5496" w:val="clear"/>
          </w:tcPr>
          <w:p>
            <w:pPr>
              <w:jc w:val="center"/>
            </w:pPr>
            <w:r>
              <w:rPr>
                <w:b/>
                <w:color w:val="FFFFFF"/>
                <w:sz w:val="20"/>
              </w:rPr>
              <w:t>Số Tests</w:t>
            </w:r>
          </w:p>
        </w:tc>
        <w:tc>
          <w:tcPr>
            <w:tcW w:type="dxa" w:w="1881"/>
            <w:shd w:fill="2F5496" w:val="clear"/>
          </w:tcPr>
          <w:p>
            <w:pPr>
              <w:jc w:val="center"/>
            </w:pPr>
            <w:r>
              <w:rPr>
                <w:b/>
                <w:color w:val="FFFFFF"/>
                <w:sz w:val="20"/>
              </w:rPr>
              <w:t>Mục tiêu</w:t>
            </w:r>
          </w:p>
        </w:tc>
        <w:tc>
          <w:tcPr>
            <w:tcW w:type="dxa" w:w="1881"/>
            <w:shd w:fill="2F5496" w:val="clear"/>
          </w:tcPr>
          <w:p>
            <w:pPr>
              <w:jc w:val="center"/>
            </w:pPr>
            <w:r>
              <w:rPr>
                <w:b/>
                <w:color w:val="FFFFFF"/>
                <w:sz w:val="20"/>
              </w:rPr>
              <w:t>Trạng thái</w:t>
            </w:r>
          </w:p>
        </w:tc>
      </w:tr>
      <w:tr>
        <w:tc>
          <w:tcPr>
            <w:tcW w:type="dxa" w:w="1881"/>
          </w:tcPr>
          <w:p>
            <w:r>
              <w:rPr>
                <w:sz w:val="20"/>
              </w:rPr>
              <w:t>UserService</w:t>
            </w:r>
          </w:p>
        </w:tc>
        <w:tc>
          <w:tcPr>
            <w:tcW w:type="dxa" w:w="1881"/>
          </w:tcPr>
          <w:p>
            <w:r>
              <w:rPr>
                <w:sz w:val="20"/>
              </w:rPr>
              <w:t>Unit Test</w:t>
            </w:r>
          </w:p>
        </w:tc>
        <w:tc>
          <w:tcPr>
            <w:tcW w:type="dxa" w:w="1881"/>
          </w:tcPr>
          <w:p>
            <w:r>
              <w:rPr>
                <w:sz w:val="20"/>
              </w:rPr>
              <w:t>17</w:t>
            </w:r>
          </w:p>
        </w:tc>
        <w:tc>
          <w:tcPr>
            <w:tcW w:type="dxa" w:w="1881"/>
          </w:tcPr>
          <w:p>
            <w:r>
              <w:rPr>
                <w:sz w:val="20"/>
              </w:rPr>
              <w:t>100% business case</w:t>
            </w:r>
          </w:p>
        </w:tc>
        <w:tc>
          <w:tcPr>
            <w:tcW w:type="dxa" w:w="1881"/>
          </w:tcPr>
          <w:p>
            <w:r>
              <w:rPr>
                <w:sz w:val="20"/>
              </w:rPr>
              <w:t>✅ Hoàn thành</w:t>
            </w:r>
          </w:p>
        </w:tc>
      </w:tr>
      <w:tr>
        <w:tc>
          <w:tcPr>
            <w:tcW w:type="dxa" w:w="1881"/>
          </w:tcPr>
          <w:p>
            <w:r>
              <w:rPr>
                <w:sz w:val="20"/>
              </w:rPr>
              <w:t>AuthenticationService</w:t>
            </w:r>
          </w:p>
        </w:tc>
        <w:tc>
          <w:tcPr>
            <w:tcW w:type="dxa" w:w="1881"/>
          </w:tcPr>
          <w:p>
            <w:r>
              <w:rPr>
                <w:sz w:val="20"/>
              </w:rPr>
              <w:t>Unit Test</w:t>
            </w:r>
          </w:p>
        </w:tc>
        <w:tc>
          <w:tcPr>
            <w:tcW w:type="dxa" w:w="1881"/>
          </w:tcPr>
          <w:p>
            <w:r>
              <w:rPr>
                <w:sz w:val="20"/>
              </w:rPr>
              <w:t>7</w:t>
            </w:r>
          </w:p>
        </w:tc>
        <w:tc>
          <w:tcPr>
            <w:tcW w:type="dxa" w:w="1881"/>
          </w:tcPr>
          <w:p>
            <w:r>
              <w:rPr>
                <w:sz w:val="20"/>
              </w:rPr>
              <w:t>100% business case</w:t>
            </w:r>
          </w:p>
        </w:tc>
        <w:tc>
          <w:tcPr>
            <w:tcW w:type="dxa" w:w="1881"/>
          </w:tcPr>
          <w:p>
            <w:r>
              <w:rPr>
                <w:sz w:val="20"/>
              </w:rPr>
              <w:t>✅ Hoàn thành</w:t>
            </w:r>
          </w:p>
        </w:tc>
      </w:tr>
      <w:tr>
        <w:tc>
          <w:tcPr>
            <w:tcW w:type="dxa" w:w="1881"/>
          </w:tcPr>
          <w:p>
            <w:r>
              <w:rPr>
                <w:sz w:val="20"/>
              </w:rPr>
              <w:t>UserController</w:t>
            </w:r>
          </w:p>
        </w:tc>
        <w:tc>
          <w:tcPr>
            <w:tcW w:type="dxa" w:w="1881"/>
          </w:tcPr>
          <w:p>
            <w:r>
              <w:rPr>
                <w:sz w:val="20"/>
              </w:rPr>
              <w:t>Integration Test</w:t>
            </w:r>
          </w:p>
        </w:tc>
        <w:tc>
          <w:tcPr>
            <w:tcW w:type="dxa" w:w="1881"/>
          </w:tcPr>
          <w:p>
            <w:r>
              <w:rPr>
                <w:sz w:val="20"/>
              </w:rPr>
              <w:t>8</w:t>
            </w:r>
          </w:p>
        </w:tc>
        <w:tc>
          <w:tcPr>
            <w:tcW w:type="dxa" w:w="1881"/>
          </w:tcPr>
          <w:p>
            <w:r>
              <w:rPr>
                <w:sz w:val="20"/>
              </w:rPr>
              <w:t>Endpoint + Validation</w:t>
            </w:r>
          </w:p>
        </w:tc>
        <w:tc>
          <w:tcPr>
            <w:tcW w:type="dxa" w:w="1881"/>
          </w:tcPr>
          <w:p>
            <w:r>
              <w:rPr>
                <w:sz w:val="20"/>
              </w:rPr>
              <w:t>✅ Hoàn thành</w:t>
            </w:r>
          </w:p>
        </w:tc>
      </w:tr>
      <w:tr>
        <w:tc>
          <w:tcPr>
            <w:tcW w:type="dxa" w:w="1881"/>
          </w:tcPr>
          <w:p>
            <w:r>
              <w:rPr>
                <w:sz w:val="20"/>
              </w:rPr>
              <w:t>AuthenticationController</w:t>
            </w:r>
          </w:p>
        </w:tc>
        <w:tc>
          <w:tcPr>
            <w:tcW w:type="dxa" w:w="1881"/>
          </w:tcPr>
          <w:p>
            <w:r>
              <w:rPr>
                <w:sz w:val="20"/>
              </w:rPr>
              <w:t>Integration Test</w:t>
            </w:r>
          </w:p>
        </w:tc>
        <w:tc>
          <w:tcPr>
            <w:tcW w:type="dxa" w:w="1881"/>
          </w:tcPr>
          <w:p>
            <w:r>
              <w:rPr>
                <w:sz w:val="20"/>
              </w:rPr>
              <w:t>4</w:t>
            </w:r>
          </w:p>
        </w:tc>
        <w:tc>
          <w:tcPr>
            <w:tcW w:type="dxa" w:w="1881"/>
          </w:tcPr>
          <w:p>
            <w:r>
              <w:rPr>
                <w:sz w:val="20"/>
              </w:rPr>
              <w:t>Endpoint + Validation</w:t>
            </w:r>
          </w:p>
        </w:tc>
        <w:tc>
          <w:tcPr>
            <w:tcW w:type="dxa" w:w="1881"/>
          </w:tcPr>
          <w:p>
            <w:r>
              <w:rPr>
                <w:sz w:val="20"/>
              </w:rPr>
              <w:t>✅ Hoàn thành</w:t>
            </w:r>
          </w:p>
        </w:tc>
      </w:tr>
      <w:tr>
        <w:tc>
          <w:tcPr>
            <w:tcW w:type="dxa" w:w="1881"/>
          </w:tcPr>
          <w:p>
            <w:r>
              <w:rPr>
                <w:sz w:val="20"/>
              </w:rPr>
              <w:t>Tổng cộng</w:t>
            </w:r>
          </w:p>
        </w:tc>
        <w:tc>
          <w:tcPr>
            <w:tcW w:type="dxa" w:w="1881"/>
          </w:tcPr>
          <w:p>
            <w:r>
              <w:rPr>
                <w:sz w:val="20"/>
              </w:rPr>
            </w:r>
          </w:p>
        </w:tc>
        <w:tc>
          <w:tcPr>
            <w:tcW w:type="dxa" w:w="1881"/>
          </w:tcPr>
          <w:p>
            <w:r>
              <w:rPr>
                <w:sz w:val="20"/>
              </w:rPr>
              <w:t>36</w:t>
            </w:r>
          </w:p>
        </w:tc>
        <w:tc>
          <w:tcPr>
            <w:tcW w:type="dxa" w:w="1881"/>
          </w:tcPr>
          <w:p>
            <w:r>
              <w:rPr>
                <w:sz w:val="20"/>
              </w:rPr>
            </w:r>
          </w:p>
        </w:tc>
        <w:tc>
          <w:tcPr>
            <w:tcW w:type="dxa" w:w="1881"/>
          </w:tcPr>
          <w:p>
            <w:r>
              <w:rPr>
                <w:sz w:val="20"/>
              </w:rPr>
              <w:t>✅</w:t>
            </w:r>
          </w:p>
        </w:tc>
      </w:tr>
    </w:tbl>
    <w:p/>
    <w:p>
      <w:pPr>
        <w:pStyle w:val="Heading2"/>
      </w:pPr>
      <w:r>
        <w:t>Phân bố test theo layer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jc w:val="center"/>
            </w:pPr>
            <w:r>
              <w:rPr>
                <w:b/>
                <w:color w:val="FFFFFF"/>
                <w:sz w:val="20"/>
              </w:rPr>
              <w:t>Layer</w:t>
            </w:r>
          </w:p>
        </w:tc>
        <w:tc>
          <w:tcPr>
            <w:tcW w:type="dxa" w:w="3135"/>
            <w:shd w:fill="2F5496" w:val="clear"/>
          </w:tcPr>
          <w:p>
            <w:pPr>
              <w:jc w:val="center"/>
            </w:pPr>
            <w:r>
              <w:rPr>
                <w:b/>
                <w:color w:val="FFFFFF"/>
                <w:sz w:val="20"/>
              </w:rPr>
              <w:t>Số lượng</w:t>
            </w:r>
          </w:p>
        </w:tc>
        <w:tc>
          <w:tcPr>
            <w:tcW w:type="dxa" w:w="3135"/>
            <w:shd w:fill="2F5496" w:val="clear"/>
          </w:tcPr>
          <w:p>
            <w:pPr>
              <w:jc w:val="center"/>
            </w:pPr>
            <w:r>
              <w:rPr>
                <w:b/>
                <w:color w:val="FFFFFF"/>
                <w:sz w:val="20"/>
              </w:rPr>
              <w:t>Tỉ lệ</w:t>
            </w:r>
          </w:p>
        </w:tc>
      </w:tr>
      <w:tr>
        <w:tc>
          <w:tcPr>
            <w:tcW w:type="dxa" w:w="3135"/>
          </w:tcPr>
          <w:p>
            <w:r>
              <w:rPr>
                <w:sz w:val="20"/>
              </w:rPr>
              <w:t>Service</w:t>
            </w:r>
          </w:p>
        </w:tc>
        <w:tc>
          <w:tcPr>
            <w:tcW w:type="dxa" w:w="3135"/>
          </w:tcPr>
          <w:p>
            <w:r>
              <w:rPr>
                <w:sz w:val="20"/>
              </w:rPr>
              <w:t>24 tests</w:t>
            </w:r>
          </w:p>
        </w:tc>
        <w:tc>
          <w:tcPr>
            <w:tcW w:type="dxa" w:w="3135"/>
          </w:tcPr>
          <w:p>
            <w:r>
              <w:rPr>
                <w:sz w:val="20"/>
              </w:rPr>
              <w:t>66.7%</w:t>
            </w:r>
          </w:p>
        </w:tc>
      </w:tr>
      <w:tr>
        <w:tc>
          <w:tcPr>
            <w:tcW w:type="dxa" w:w="3135"/>
          </w:tcPr>
          <w:p>
            <w:r>
              <w:rPr>
                <w:sz w:val="20"/>
              </w:rPr>
              <w:t>Controller</w:t>
            </w:r>
          </w:p>
        </w:tc>
        <w:tc>
          <w:tcPr>
            <w:tcW w:type="dxa" w:w="3135"/>
          </w:tcPr>
          <w:p>
            <w:r>
              <w:rPr>
                <w:sz w:val="20"/>
              </w:rPr>
              <w:t>12 tests</w:t>
            </w:r>
          </w:p>
        </w:tc>
        <w:tc>
          <w:tcPr>
            <w:tcW w:type="dxa" w:w="3135"/>
          </w:tcPr>
          <w:p>
            <w:r>
              <w:rPr>
                <w:sz w:val="20"/>
              </w:rPr>
              <w:t>33.3%</w:t>
            </w:r>
          </w:p>
        </w:tc>
      </w:tr>
      <w:tr>
        <w:tc>
          <w:tcPr>
            <w:tcW w:type="dxa" w:w="3135"/>
          </w:tcPr>
          <w:p>
            <w:r>
              <w:rPr>
                <w:sz w:val="20"/>
              </w:rPr>
              <w:t>Total</w:t>
            </w:r>
          </w:p>
        </w:tc>
        <w:tc>
          <w:tcPr>
            <w:tcW w:type="dxa" w:w="3135"/>
          </w:tcPr>
          <w:p>
            <w:r>
              <w:rPr>
                <w:sz w:val="20"/>
              </w:rPr>
              <w:t>36 tests</w:t>
            </w:r>
          </w:p>
        </w:tc>
        <w:tc>
          <w:tcPr>
            <w:tcW w:type="dxa" w:w="3135"/>
          </w:tcPr>
          <w:p>
            <w:r>
              <w:rPr>
                <w:sz w:val="20"/>
              </w:rPr>
              <w:t>100%</w:t>
            </w:r>
          </w:p>
        </w:tc>
      </w:tr>
    </w:tbl>
    <w:p>
      <w:r>
        <w:br w:type="page"/>
      </w:r>
    </w:p>
    <w:p>
      <w:pPr>
        <w:pStyle w:val="Heading1"/>
      </w:pPr>
      <w:r>
        <w:rPr>
          <w:color w:val="2F5496"/>
        </w:rPr>
        <w:t>8. Hướng Dẫn Chạy Test</w:t>
      </w:r>
    </w:p>
    <w:p>
      <w:r>
        <w:t>Chạy tất cả tests:</w:t>
      </w:r>
    </w:p>
    <w:p>
      <w:r>
        <w:rPr>
          <w:rFonts w:ascii="Courier New" w:hAnsi="Courier New"/>
          <w:b/>
          <w:sz w:val="22"/>
        </w:rPr>
        <w:t>mvn clean test</w:t>
      </w:r>
    </w:p>
    <w:p>
      <w:r>
        <w:t>Chạy test theo class cụ thể:</w:t>
      </w:r>
    </w:p>
    <w:p>
      <w:r>
        <w:rPr>
          <w:rFonts w:ascii="Courier New" w:hAnsi="Courier New"/>
          <w:b/>
          <w:sz w:val="22"/>
        </w:rPr>
        <w:t>mvn test -Dtest=UserServiceTest</w:t>
      </w:r>
    </w:p>
    <w:p>
      <w:r>
        <w:t>Chạy test trong IntelliJ IDEA:</w:t>
      </w:r>
    </w:p>
    <w:p>
      <w:r>
        <w:t>• Click chuột phải vào file test → Run</w:t>
      </w:r>
    </w:p>
    <w:p>
      <w:r>
        <w:t>• Hoặc click vào icon Play bên cạnh class/method</w:t>
      </w:r>
    </w:p>
    <w:p>
      <w:r>
        <w:t>Lưu ý:</w:t>
      </w:r>
    </w:p>
    <w:p>
      <w:r>
        <w:t>• Cần file test.properties ở src/test/resources với đầy đủ cấu hình</w:t>
        <w:br/>
        <w:t>• Các dependent service (Cloudinary) được mock để tránh lỗi context</w:t>
        <w:br/>
        <w:t>• Database test dùng H2 in-memory, không ảnh hưởng dữ liệu thật</w:t>
      </w:r>
    </w:p>
    <w:p>
      <w:r>
        <w:br w:type="page"/>
      </w:r>
    </w:p>
    <w:p>
      <w:pPr>
        <w:pStyle w:val="Heading1"/>
      </w:pPr>
      <w:r>
        <w:rPr>
          <w:color w:val="C00000"/>
        </w:rPr>
        <w:t>9. [TODO] Các Test Cần Bổ Sung</w:t>
      </w:r>
    </w:p>
    <w:p>
      <w:r>
        <w:t>Các khu vực chưa có test, cần phát triển trong tương lai: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STT</w:t>
            </w:r>
          </w:p>
        </w:tc>
        <w:tc>
          <w:tcPr>
            <w:tcW w:type="dxa" w:w="1881"/>
            <w:shd w:fill="2F5496" w:val="clear"/>
          </w:tcPr>
          <w:p>
            <w:pPr>
              <w:jc w:val="center"/>
            </w:pPr>
            <w:r>
              <w:rPr>
                <w:b/>
                <w:color w:val="FFFFFF"/>
                <w:sz w:val="20"/>
              </w:rPr>
              <w:t>Module</w:t>
            </w:r>
          </w:p>
        </w:tc>
        <w:tc>
          <w:tcPr>
            <w:tcW w:type="dxa" w:w="1881"/>
            <w:shd w:fill="2F5496" w:val="clear"/>
          </w:tcPr>
          <w:p>
            <w:pPr>
              <w:jc w:val="center"/>
            </w:pPr>
            <w:r>
              <w:rPr>
                <w:b/>
                <w:color w:val="FFFFFF"/>
                <w:sz w:val="20"/>
              </w:rPr>
              <w:t>Mô tả</w:t>
            </w:r>
          </w:p>
        </w:tc>
        <w:tc>
          <w:tcPr>
            <w:tcW w:type="dxa" w:w="1881"/>
            <w:shd w:fill="2F5496" w:val="clear"/>
          </w:tcPr>
          <w:p>
            <w:pPr>
              <w:jc w:val="center"/>
            </w:pPr>
            <w:r>
              <w:rPr>
                <w:b/>
                <w:color w:val="FFFFFF"/>
                <w:sz w:val="20"/>
              </w:rPr>
              <w:t>Ưu tiên</w:t>
            </w:r>
          </w:p>
        </w:tc>
        <w:tc>
          <w:tcPr>
            <w:tcW w:type="dxa" w:w="1881"/>
            <w:shd w:fill="2F5496" w:val="clear"/>
          </w:tcPr>
          <w:p>
            <w:pPr>
              <w:jc w:val="center"/>
            </w:pPr>
            <w:r>
              <w:rPr>
                <w:b/>
                <w:color w:val="FFFFFF"/>
                <w:sz w:val="20"/>
              </w:rPr>
              <w:t>Ghi chú</w:t>
            </w:r>
          </w:p>
        </w:tc>
      </w:tr>
      <w:tr>
        <w:tc>
          <w:tcPr>
            <w:tcW w:type="dxa" w:w="1881"/>
          </w:tcPr>
          <w:p>
            <w:r>
              <w:rPr>
                <w:sz w:val="20"/>
              </w:rPr>
              <w:t>1</w:t>
            </w:r>
          </w:p>
        </w:tc>
        <w:tc>
          <w:tcPr>
            <w:tcW w:type="dxa" w:w="1881"/>
          </w:tcPr>
          <w:p>
            <w:r>
              <w:rPr>
                <w:sz w:val="20"/>
              </w:rPr>
              <w:t>CloudinaryService</w:t>
            </w:r>
          </w:p>
        </w:tc>
        <w:tc>
          <w:tcPr>
            <w:tcW w:type="dxa" w:w="1881"/>
          </w:tcPr>
          <w:p>
            <w:r>
              <w:rPr>
                <w:sz w:val="20"/>
              </w:rPr>
              <w:t>Upload file, xóa file</w:t>
            </w:r>
          </w:p>
        </w:tc>
        <w:tc>
          <w:tcPr>
            <w:tcW w:type="dxa" w:w="1881"/>
          </w:tcPr>
          <w:p>
            <w:r>
              <w:rPr>
                <w:sz w:val="20"/>
              </w:rPr>
              <w:t>Thấp</w:t>
            </w:r>
          </w:p>
        </w:tc>
        <w:tc>
          <w:tcPr>
            <w:tcW w:type="dxa" w:w="1881"/>
          </w:tcPr>
          <w:p>
            <w:r>
              <w:rPr>
                <w:sz w:val="20"/>
              </w:rPr>
              <w:t>Cần mock Cloudinary API</w:t>
            </w:r>
          </w:p>
        </w:tc>
      </w:tr>
      <w:tr>
        <w:tc>
          <w:tcPr>
            <w:tcW w:type="dxa" w:w="1881"/>
          </w:tcPr>
          <w:p>
            <w:r>
              <w:rPr>
                <w:sz w:val="20"/>
              </w:rPr>
              <w:t>2</w:t>
            </w:r>
          </w:p>
        </w:tc>
        <w:tc>
          <w:tcPr>
            <w:tcW w:type="dxa" w:w="1881"/>
          </w:tcPr>
          <w:p>
            <w:r>
              <w:rPr>
                <w:sz w:val="20"/>
              </w:rPr>
              <w:t>UserService</w:t>
            </w:r>
          </w:p>
        </w:tc>
        <w:tc>
          <w:tcPr>
            <w:tcW w:type="dxa" w:w="1881"/>
          </w:tcPr>
          <w:p>
            <w:r>
              <w:rPr>
                <w:sz w:val="20"/>
              </w:rPr>
              <w:t>updateAvatar() method</w:t>
            </w:r>
          </w:p>
        </w:tc>
        <w:tc>
          <w:tcPr>
            <w:tcW w:type="dxa" w:w="1881"/>
          </w:tcPr>
          <w:p>
            <w:r>
              <w:rPr>
                <w:sz w:val="20"/>
              </w:rPr>
              <w:t>Trung bình</w:t>
            </w:r>
          </w:p>
        </w:tc>
        <w:tc>
          <w:tcPr>
            <w:tcW w:type="dxa" w:w="1881"/>
          </w:tcPr>
          <w:p>
            <w:r>
              <w:rPr>
                <w:sz w:val="20"/>
              </w:rPr>
              <w:t>Method mới thêm</w:t>
            </w:r>
          </w:p>
        </w:tc>
      </w:tr>
      <w:tr>
        <w:tc>
          <w:tcPr>
            <w:tcW w:type="dxa" w:w="1881"/>
          </w:tcPr>
          <w:p>
            <w:r>
              <w:rPr>
                <w:sz w:val="20"/>
              </w:rPr>
              <w:t>3</w:t>
            </w:r>
          </w:p>
        </w:tc>
        <w:tc>
          <w:tcPr>
            <w:tcW w:type="dxa" w:w="1881"/>
          </w:tcPr>
          <w:p>
            <w:r>
              <w:rPr>
                <w:sz w:val="20"/>
              </w:rPr>
              <w:t>AuthenticationController</w:t>
            </w:r>
          </w:p>
        </w:tc>
        <w:tc>
          <w:tcPr>
            <w:tcW w:type="dxa" w:w="1881"/>
          </w:tcPr>
          <w:p>
            <w:r>
              <w:rPr>
                <w:sz w:val="20"/>
              </w:rPr>
              <w:t>outboundAuthenticate (Google OAuth)</w:t>
            </w:r>
          </w:p>
        </w:tc>
        <w:tc>
          <w:tcPr>
            <w:tcW w:type="dxa" w:w="1881"/>
          </w:tcPr>
          <w:p>
            <w:r>
              <w:rPr>
                <w:sz w:val="20"/>
              </w:rPr>
              <w:t>Thấp</w:t>
            </w:r>
          </w:p>
        </w:tc>
        <w:tc>
          <w:tcPr>
            <w:tcW w:type="dxa" w:w="1881"/>
          </w:tcPr>
          <w:p>
            <w:r>
              <w:rPr>
                <w:sz w:val="20"/>
              </w:rPr>
              <w:t>Cần mock Feign client</w:t>
            </w:r>
          </w:p>
        </w:tc>
      </w:tr>
      <w:tr>
        <w:tc>
          <w:tcPr>
            <w:tcW w:type="dxa" w:w="1881"/>
          </w:tcPr>
          <w:p>
            <w:r>
              <w:rPr>
                <w:sz w:val="20"/>
              </w:rPr>
              <w:t>4</w:t>
            </w:r>
          </w:p>
        </w:tc>
        <w:tc>
          <w:tcPr>
            <w:tcW w:type="dxa" w:w="1881"/>
          </w:tcPr>
          <w:p>
            <w:r>
              <w:rPr>
                <w:sz w:val="20"/>
              </w:rPr>
              <w:t>UserController</w:t>
            </w:r>
          </w:p>
        </w:tc>
        <w:tc>
          <w:tcPr>
            <w:tcW w:type="dxa" w:w="1881"/>
          </w:tcPr>
          <w:p>
            <w:r>
              <w:rPr>
                <w:sz w:val="20"/>
              </w:rPr>
              <w:t>upload-avatar endpoint</w:t>
            </w:r>
          </w:p>
        </w:tc>
        <w:tc>
          <w:tcPr>
            <w:tcW w:type="dxa" w:w="1881"/>
          </w:tcPr>
          <w:p>
            <w:r>
              <w:rPr>
                <w:sz w:val="20"/>
              </w:rPr>
              <w:t>Trung bình</w:t>
            </w:r>
          </w:p>
        </w:tc>
        <w:tc>
          <w:tcPr>
            <w:tcW w:type="dxa" w:w="1881"/>
          </w:tcPr>
          <w:p>
            <w:r>
              <w:rPr>
                <w:sz w:val="20"/>
              </w:rPr>
              <w:t>Multipart request</w:t>
            </w:r>
          </w:p>
        </w:tc>
      </w:tr>
      <w:tr>
        <w:tc>
          <w:tcPr>
            <w:tcW w:type="dxa" w:w="1881"/>
          </w:tcPr>
          <w:p>
            <w:r>
              <w:rPr>
                <w:sz w:val="20"/>
              </w:rPr>
              <w:t>5</w:t>
            </w:r>
          </w:p>
        </w:tc>
        <w:tc>
          <w:tcPr>
            <w:tcW w:type="dxa" w:w="1881"/>
          </w:tcPr>
          <w:p>
            <w:r>
              <w:rPr>
                <w:sz w:val="20"/>
              </w:rPr>
              <w:t>GlobalExceptionHandler</w:t>
            </w:r>
          </w:p>
        </w:tc>
        <w:tc>
          <w:tcPr>
            <w:tcW w:type="dxa" w:w="1881"/>
          </w:tcPr>
          <w:p>
            <w:r>
              <w:rPr>
                <w:sz w:val="20"/>
              </w:rPr>
              <w:t>Kiểm tra tất cả mã lỗi</w:t>
            </w:r>
          </w:p>
        </w:tc>
        <w:tc>
          <w:tcPr>
            <w:tcW w:type="dxa" w:w="1881"/>
          </w:tcPr>
          <w:p>
            <w:r>
              <w:rPr>
                <w:sz w:val="20"/>
              </w:rPr>
              <w:t>Cao</w:t>
            </w:r>
          </w:p>
        </w:tc>
        <w:tc>
          <w:tcPr>
            <w:tcW w:type="dxa" w:w="1881"/>
          </w:tcPr>
          <w:p>
            <w:r>
              <w:rPr>
                <w:sz w:val="20"/>
              </w:rPr>
              <w:t>Coverage exception mapping</w:t>
            </w:r>
          </w:p>
        </w:tc>
      </w:tr>
      <w:tr>
        <w:tc>
          <w:tcPr>
            <w:tcW w:type="dxa" w:w="1881"/>
          </w:tcPr>
          <w:p>
            <w:r>
              <w:rPr>
                <w:sz w:val="20"/>
              </w:rPr>
              <w:t>6</w:t>
            </w:r>
          </w:p>
        </w:tc>
        <w:tc>
          <w:tcPr>
            <w:tcW w:type="dxa" w:w="1881"/>
          </w:tcPr>
          <w:p>
            <w:r>
              <w:rPr>
                <w:sz w:val="20"/>
              </w:rPr>
              <w:t>Integration Test</w:t>
            </w:r>
          </w:p>
        </w:tc>
        <w:tc>
          <w:tcPr>
            <w:tcW w:type="dxa" w:w="1881"/>
          </w:tcPr>
          <w:p>
            <w:r>
              <w:rPr>
                <w:sz w:val="20"/>
              </w:rPr>
              <w:t>Test full flow với MySQL container (Testcontainers)</w:t>
            </w:r>
          </w:p>
        </w:tc>
        <w:tc>
          <w:tcPr>
            <w:tcW w:type="dxa" w:w="1881"/>
          </w:tcPr>
          <w:p>
            <w:r>
              <w:rPr>
                <w:sz w:val="20"/>
              </w:rPr>
              <w:t>Trung bình</w:t>
            </w:r>
          </w:p>
        </w:tc>
        <w:tc>
          <w:tcPr>
            <w:tcW w:type="dxa" w:w="1881"/>
          </w:tcPr>
          <w:p>
            <w:r>
              <w:rPr>
                <w:sz w:val="20"/>
              </w:rPr>
              <w:t>UserControllerIntegrationTest</w:t>
            </w:r>
          </w:p>
        </w:tc>
      </w:tr>
      <w:tr>
        <w:tc>
          <w:tcPr>
            <w:tcW w:type="dxa" w:w="1881"/>
          </w:tcPr>
          <w:p>
            <w:r>
              <w:rPr>
                <w:sz w:val="20"/>
              </w:rPr>
              <w:t>7</w:t>
            </w:r>
          </w:p>
        </w:tc>
        <w:tc>
          <w:tcPr>
            <w:tcW w:type="dxa" w:w="1881"/>
          </w:tcPr>
          <w:p>
            <w:r>
              <w:rPr>
                <w:sz w:val="20"/>
              </w:rPr>
              <w:t>Security Test</w:t>
            </w:r>
          </w:p>
        </w:tc>
        <w:tc>
          <w:tcPr>
            <w:tcW w:type="dxa" w:w="1881"/>
          </w:tcPr>
          <w:p>
            <w:r>
              <w:rPr>
                <w:sz w:val="20"/>
              </w:rPr>
              <w:t>Kiểm tra endpoint không được phép truy cập</w:t>
            </w:r>
          </w:p>
        </w:tc>
        <w:tc>
          <w:tcPr>
            <w:tcW w:type="dxa" w:w="1881"/>
          </w:tcPr>
          <w:p>
            <w:r>
              <w:rPr>
                <w:sz w:val="20"/>
              </w:rPr>
              <w:t>Cao</w:t>
            </w:r>
          </w:p>
        </w:tc>
        <w:tc>
          <w:tcPr>
            <w:tcW w:type="dxa" w:w="1881"/>
          </w:tcPr>
          <w:p>
            <w:r>
              <w:rPr>
                <w:sz w:val="20"/>
              </w:rPr>
              <w:t>Role-based access control</w:t>
            </w:r>
          </w:p>
        </w:tc>
      </w:tr>
      <w:tr>
        <w:tc>
          <w:tcPr>
            <w:tcW w:type="dxa" w:w="1881"/>
          </w:tcPr>
          <w:p>
            <w:r>
              <w:rPr>
                <w:sz w:val="20"/>
              </w:rPr>
              <w:t>8</w:t>
            </w:r>
          </w:p>
        </w:tc>
        <w:tc>
          <w:tcPr>
            <w:tcW w:type="dxa" w:w="1881"/>
          </w:tcPr>
          <w:p>
            <w:r>
              <w:rPr>
                <w:sz w:val="20"/>
              </w:rPr>
              <w:t>Validation Test</w:t>
            </w:r>
          </w:p>
        </w:tc>
        <w:tc>
          <w:tcPr>
            <w:tcW w:type="dxa" w:w="1881"/>
          </w:tcPr>
          <w:p>
            <w:r>
              <w:rPr>
                <w:sz w:val="20"/>
              </w:rPr>
              <w:t>Kiểm tra tất cả @Size, @Email, @DobConstraint</w:t>
            </w:r>
          </w:p>
        </w:tc>
        <w:tc>
          <w:tcPr>
            <w:tcW w:type="dxa" w:w="1881"/>
          </w:tcPr>
          <w:p>
            <w:r>
              <w:rPr>
                <w:sz w:val="20"/>
              </w:rPr>
              <w:t>Trung bình</w:t>
            </w:r>
          </w:p>
        </w:tc>
        <w:tc>
          <w:tcPr>
            <w:tcW w:type="dxa" w:w="1881"/>
          </w:tcPr>
          <w:p>
            <w:r>
              <w:rPr>
                <w:sz w:val="20"/>
              </w:rPr>
              <w:t>Boundary value analysis</w:t>
            </w:r>
          </w:p>
        </w:tc>
      </w:tr>
    </w:tbl>
    <w:p/>
    <w:p>
      <w:pPr>
        <w:pStyle w:val="Heading2"/>
      </w:pPr>
      <w:r>
        <w:t>9.1. Controller Fail Cases còn thiếu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Endpoint</w:t>
            </w:r>
          </w:p>
        </w:tc>
        <w:tc>
          <w:tcPr>
            <w:tcW w:type="dxa" w:w="1881"/>
            <w:shd w:fill="2F5496" w:val="clear"/>
          </w:tcPr>
          <w:p>
            <w:pPr>
              <w:jc w:val="center"/>
            </w:pPr>
            <w:r>
              <w:rPr>
                <w:b/>
                <w:color w:val="FFFFFF"/>
                <w:sz w:val="20"/>
              </w:rPr>
              <w:t>Test Method</w:t>
            </w:r>
          </w:p>
        </w:tc>
        <w:tc>
          <w:tcPr>
            <w:tcW w:type="dxa" w:w="1881"/>
            <w:shd w:fill="2F5496" w:val="clear"/>
          </w:tcPr>
          <w:p>
            <w:pPr>
              <w:jc w:val="center"/>
            </w:pPr>
            <w:r>
              <w:rPr>
                <w:b/>
                <w:color w:val="FFFFFF"/>
                <w:sz w:val="20"/>
              </w:rPr>
              <w:t>Scenario</w:t>
            </w:r>
          </w:p>
        </w:tc>
        <w:tc>
          <w:tcPr>
            <w:tcW w:type="dxa" w:w="1881"/>
            <w:shd w:fill="2F5496" w:val="clear"/>
          </w:tcPr>
          <w:p>
            <w:pPr>
              <w:jc w:val="center"/>
            </w:pPr>
            <w:r>
              <w:rPr>
                <w:b/>
                <w:color w:val="FFFFFF"/>
                <w:sz w:val="20"/>
              </w:rPr>
              <w:t>Expected</w:t>
            </w:r>
          </w:p>
        </w:tc>
      </w:tr>
      <w:tr>
        <w:tc>
          <w:tcPr>
            <w:tcW w:type="dxa" w:w="1881"/>
          </w:tcPr>
          <w:p>
            <w:r>
              <w:rPr>
                <w:sz w:val="20"/>
              </w:rPr>
              <w:t>1</w:t>
            </w:r>
          </w:p>
        </w:tc>
        <w:tc>
          <w:tcPr>
            <w:tcW w:type="dxa" w:w="1881"/>
          </w:tcPr>
          <w:p>
            <w:r>
              <w:rPr>
                <w:sz w:val="20"/>
              </w:rPr>
              <w:t>POST /auth/token</w:t>
            </w:r>
          </w:p>
        </w:tc>
        <w:tc>
          <w:tcPr>
            <w:tcW w:type="dxa" w:w="1881"/>
          </w:tcPr>
          <w:p>
            <w:r>
              <w:rPr>
                <w:sz w:val="20"/>
              </w:rPr>
              <w:t>authenticate_userNotFound_fail</w:t>
            </w:r>
          </w:p>
        </w:tc>
        <w:tc>
          <w:tcPr>
            <w:tcW w:type="dxa" w:w="1881"/>
          </w:tcPr>
          <w:p>
            <w:r>
              <w:rPr>
                <w:sz w:val="20"/>
              </w:rPr>
              <w:t>Username không tồn tại</w:t>
            </w:r>
          </w:p>
        </w:tc>
        <w:tc>
          <w:tcPr>
            <w:tcW w:type="dxa" w:w="1881"/>
          </w:tcPr>
          <w:p>
            <w:r>
              <w:rPr>
                <w:sz w:val="20"/>
              </w:rPr>
              <w:t>400 + code 1005</w:t>
            </w:r>
          </w:p>
        </w:tc>
      </w:tr>
      <w:tr>
        <w:tc>
          <w:tcPr>
            <w:tcW w:type="dxa" w:w="1881"/>
          </w:tcPr>
          <w:p>
            <w:r>
              <w:rPr>
                <w:sz w:val="20"/>
              </w:rPr>
              <w:t>2</w:t>
            </w:r>
          </w:p>
        </w:tc>
        <w:tc>
          <w:tcPr>
            <w:tcW w:type="dxa" w:w="1881"/>
          </w:tcPr>
          <w:p>
            <w:r>
              <w:rPr>
                <w:sz w:val="20"/>
              </w:rPr>
              <w:t>POST /auth/token</w:t>
            </w:r>
          </w:p>
        </w:tc>
        <w:tc>
          <w:tcPr>
            <w:tcW w:type="dxa" w:w="1881"/>
          </w:tcPr>
          <w:p>
            <w:r>
              <w:rPr>
                <w:sz w:val="20"/>
              </w:rPr>
              <w:t>authenticate_wrongPassword_fail</w:t>
            </w:r>
          </w:p>
        </w:tc>
        <w:tc>
          <w:tcPr>
            <w:tcW w:type="dxa" w:w="1881"/>
          </w:tcPr>
          <w:p>
            <w:r>
              <w:rPr>
                <w:sz w:val="20"/>
              </w:rPr>
              <w:t>Sai mật khẩu</w:t>
            </w:r>
          </w:p>
        </w:tc>
        <w:tc>
          <w:tcPr>
            <w:tcW w:type="dxa" w:w="1881"/>
          </w:tcPr>
          <w:p>
            <w:r>
              <w:rPr>
                <w:sz w:val="20"/>
              </w:rPr>
              <w:t>401 + code 1006</w:t>
            </w:r>
          </w:p>
        </w:tc>
      </w:tr>
      <w:tr>
        <w:tc>
          <w:tcPr>
            <w:tcW w:type="dxa" w:w="1881"/>
          </w:tcPr>
          <w:p>
            <w:r>
              <w:rPr>
                <w:sz w:val="20"/>
              </w:rPr>
              <w:t>3</w:t>
            </w:r>
          </w:p>
        </w:tc>
        <w:tc>
          <w:tcPr>
            <w:tcW w:type="dxa" w:w="1881"/>
          </w:tcPr>
          <w:p>
            <w:r>
              <w:rPr>
                <w:sz w:val="20"/>
              </w:rPr>
              <w:t>POST /auth/introspect</w:t>
            </w:r>
          </w:p>
        </w:tc>
        <w:tc>
          <w:tcPr>
            <w:tcW w:type="dxa" w:w="1881"/>
          </w:tcPr>
          <w:p>
            <w:r>
              <w:rPr>
                <w:sz w:val="20"/>
              </w:rPr>
              <w:t>introspect_invalidToken_fail</w:t>
            </w:r>
          </w:p>
        </w:tc>
        <w:tc>
          <w:tcPr>
            <w:tcW w:type="dxa" w:w="1881"/>
          </w:tcPr>
          <w:p>
            <w:r>
              <w:rPr>
                <w:sz w:val="20"/>
              </w:rPr>
              <w:t>Token không hợp lệ</w:t>
            </w:r>
          </w:p>
        </w:tc>
        <w:tc>
          <w:tcPr>
            <w:tcW w:type="dxa" w:w="1881"/>
          </w:tcPr>
          <w:p>
            <w:r>
              <w:rPr>
                <w:sz w:val="20"/>
              </w:rPr>
              <w:t>200 + valid=false</w:t>
            </w:r>
          </w:p>
        </w:tc>
      </w:tr>
      <w:tr>
        <w:tc>
          <w:tcPr>
            <w:tcW w:type="dxa" w:w="1881"/>
          </w:tcPr>
          <w:p>
            <w:r>
              <w:rPr>
                <w:sz w:val="20"/>
              </w:rPr>
              <w:t>4</w:t>
            </w:r>
          </w:p>
        </w:tc>
        <w:tc>
          <w:tcPr>
            <w:tcW w:type="dxa" w:w="1881"/>
          </w:tcPr>
          <w:p>
            <w:r>
              <w:rPr>
                <w:sz w:val="20"/>
              </w:rPr>
              <w:t>POST /auth/refresh</w:t>
            </w:r>
          </w:p>
        </w:tc>
        <w:tc>
          <w:tcPr>
            <w:tcW w:type="dxa" w:w="1881"/>
          </w:tcPr>
          <w:p>
            <w:r>
              <w:rPr>
                <w:sz w:val="20"/>
              </w:rPr>
              <w:t>refreshToken_expired_fail</w:t>
            </w:r>
          </w:p>
        </w:tc>
        <w:tc>
          <w:tcPr>
            <w:tcW w:type="dxa" w:w="1881"/>
          </w:tcPr>
          <w:p>
            <w:r>
              <w:rPr>
                <w:sz w:val="20"/>
              </w:rPr>
              <w:t>Token hết hạn</w:t>
            </w:r>
          </w:p>
        </w:tc>
        <w:tc>
          <w:tcPr>
            <w:tcW w:type="dxa" w:w="1881"/>
          </w:tcPr>
          <w:p>
            <w:r>
              <w:rPr>
                <w:sz w:val="20"/>
              </w:rPr>
              <w:t>401</w:t>
            </w:r>
          </w:p>
        </w:tc>
      </w:tr>
      <w:tr>
        <w:tc>
          <w:tcPr>
            <w:tcW w:type="dxa" w:w="1881"/>
          </w:tcPr>
          <w:p>
            <w:r>
              <w:rPr>
                <w:sz w:val="20"/>
              </w:rPr>
              <w:t>5</w:t>
            </w:r>
          </w:p>
        </w:tc>
        <w:tc>
          <w:tcPr>
            <w:tcW w:type="dxa" w:w="1881"/>
          </w:tcPr>
          <w:p>
            <w:r>
              <w:rPr>
                <w:sz w:val="20"/>
              </w:rPr>
              <w:t>PUT /users/{id}</w:t>
            </w:r>
          </w:p>
        </w:tc>
        <w:tc>
          <w:tcPr>
            <w:tcW w:type="dxa" w:w="1881"/>
          </w:tcPr>
          <w:p>
            <w:r>
              <w:rPr>
                <w:sz w:val="20"/>
              </w:rPr>
              <w:t>UpdateUser_userNotFound_fail</w:t>
            </w:r>
          </w:p>
        </w:tc>
        <w:tc>
          <w:tcPr>
            <w:tcW w:type="dxa" w:w="1881"/>
          </w:tcPr>
          <w:p>
            <w:r>
              <w:rPr>
                <w:sz w:val="20"/>
              </w:rPr>
              <w:t>User ID không tồn tại</w:t>
            </w:r>
          </w:p>
        </w:tc>
        <w:tc>
          <w:tcPr>
            <w:tcW w:type="dxa" w:w="1881"/>
          </w:tcPr>
          <w:p>
            <w:r>
              <w:rPr>
                <w:sz w:val="20"/>
              </w:rPr>
              <w:t>404 + code 1005</w:t>
            </w:r>
          </w:p>
        </w:tc>
      </w:tr>
      <w:tr>
        <w:tc>
          <w:tcPr>
            <w:tcW w:type="dxa" w:w="1881"/>
          </w:tcPr>
          <w:p>
            <w:r>
              <w:rPr>
                <w:sz w:val="20"/>
              </w:rPr>
              <w:t>6</w:t>
            </w:r>
          </w:p>
        </w:tc>
        <w:tc>
          <w:tcPr>
            <w:tcW w:type="dxa" w:w="1881"/>
          </w:tcPr>
          <w:p>
            <w:r>
              <w:rPr>
                <w:sz w:val="20"/>
              </w:rPr>
              <w:t>PUT /users/{id}</w:t>
            </w:r>
          </w:p>
        </w:tc>
        <w:tc>
          <w:tcPr>
            <w:tcW w:type="dxa" w:w="1881"/>
          </w:tcPr>
          <w:p>
            <w:r>
              <w:rPr>
                <w:sz w:val="20"/>
              </w:rPr>
              <w:t>UpdateUser_notOwner_fail</w:t>
            </w:r>
          </w:p>
        </w:tc>
        <w:tc>
          <w:tcPr>
            <w:tcW w:type="dxa" w:w="1881"/>
          </w:tcPr>
          <w:p>
            <w:r>
              <w:rPr>
                <w:sz w:val="20"/>
              </w:rPr>
              <w:t>User thường sửa của người khác</w:t>
            </w:r>
          </w:p>
        </w:tc>
        <w:tc>
          <w:tcPr>
            <w:tcW w:type="dxa" w:w="1881"/>
          </w:tcPr>
          <w:p>
            <w:r>
              <w:rPr>
                <w:sz w:val="20"/>
              </w:rPr>
              <w:t>403</w:t>
            </w:r>
          </w:p>
        </w:tc>
      </w:tr>
      <w:tr>
        <w:tc>
          <w:tcPr>
            <w:tcW w:type="dxa" w:w="1881"/>
          </w:tcPr>
          <w:p>
            <w:r>
              <w:rPr>
                <w:sz w:val="20"/>
              </w:rPr>
              <w:t>7</w:t>
            </w:r>
          </w:p>
        </w:tc>
        <w:tc>
          <w:tcPr>
            <w:tcW w:type="dxa" w:w="1881"/>
          </w:tcPr>
          <w:p>
            <w:r>
              <w:rPr>
                <w:sz w:val="20"/>
              </w:rPr>
              <w:t>GET /users/myInfo</w:t>
            </w:r>
          </w:p>
        </w:tc>
        <w:tc>
          <w:tcPr>
            <w:tcW w:type="dxa" w:w="1881"/>
          </w:tcPr>
          <w:p>
            <w:r>
              <w:rPr>
                <w:sz w:val="20"/>
              </w:rPr>
              <w:t>GetMyInfo_userNotFound_fail</w:t>
            </w:r>
          </w:p>
        </w:tc>
        <w:tc>
          <w:tcPr>
            <w:tcW w:type="dxa" w:w="1881"/>
          </w:tcPr>
          <w:p>
            <w:r>
              <w:rPr>
                <w:sz w:val="20"/>
              </w:rPr>
              <w:t>User không tồn tại</w:t>
            </w:r>
          </w:p>
        </w:tc>
        <w:tc>
          <w:tcPr>
            <w:tcW w:type="dxa" w:w="1881"/>
          </w:tcPr>
          <w:p>
            <w:r>
              <w:rPr>
                <w:sz w:val="20"/>
              </w:rPr>
              <w:t>404 + code 1005</w:t>
            </w:r>
          </w:p>
        </w:tc>
      </w:tr>
      <w:tr>
        <w:tc>
          <w:tcPr>
            <w:tcW w:type="dxa" w:w="1881"/>
          </w:tcPr>
          <w:p>
            <w:r>
              <w:rPr>
                <w:sz w:val="20"/>
              </w:rPr>
              <w:t>8</w:t>
            </w:r>
          </w:p>
        </w:tc>
        <w:tc>
          <w:tcPr>
            <w:tcW w:type="dxa" w:w="1881"/>
          </w:tcPr>
          <w:p>
            <w:r>
              <w:rPr>
                <w:sz w:val="20"/>
              </w:rPr>
              <w:t>GET /users/{id}</w:t>
            </w:r>
          </w:p>
        </w:tc>
        <w:tc>
          <w:tcPr>
            <w:tcW w:type="dxa" w:w="1881"/>
          </w:tcPr>
          <w:p>
            <w:r>
              <w:rPr>
                <w:sz w:val="20"/>
              </w:rPr>
              <w:t>GetUserById_notFound_fail</w:t>
            </w:r>
          </w:p>
        </w:tc>
        <w:tc>
          <w:tcPr>
            <w:tcW w:type="dxa" w:w="1881"/>
          </w:tcPr>
          <w:p>
            <w:r>
              <w:rPr>
                <w:sz w:val="20"/>
              </w:rPr>
              <w:t>User ID không tồn tại</w:t>
            </w:r>
          </w:p>
        </w:tc>
        <w:tc>
          <w:tcPr>
            <w:tcW w:type="dxa" w:w="1881"/>
          </w:tcPr>
          <w:p>
            <w:r>
              <w:rPr>
                <w:sz w:val="20"/>
              </w:rPr>
              <w:t>404 + code 1005</w:t>
            </w:r>
          </w:p>
        </w:tc>
      </w:tr>
    </w:tbl>
    <w:p/>
    <w:p>
      <w:pPr>
        <w:pStyle w:val="Heading2"/>
      </w:pPr>
      <w:r>
        <w:t>9.2. AuthenticationController còn thiếu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Endpoint</w:t>
            </w:r>
          </w:p>
        </w:tc>
        <w:tc>
          <w:tcPr>
            <w:tcW w:type="dxa" w:w="2351"/>
            <w:shd w:fill="2F5496" w:val="clear"/>
          </w:tcPr>
          <w:p>
            <w:pPr>
              <w:jc w:val="center"/>
            </w:pPr>
            <w:r>
              <w:rPr>
                <w:b/>
                <w:color w:val="FFFFFF"/>
                <w:sz w:val="20"/>
              </w:rPr>
              <w:t>Scenario</w:t>
            </w:r>
          </w:p>
        </w:tc>
      </w:tr>
      <w:tr>
        <w:tc>
          <w:tcPr>
            <w:tcW w:type="dxa" w:w="2351"/>
          </w:tcPr>
          <w:p>
            <w:r>
              <w:rPr>
                <w:sz w:val="20"/>
              </w:rPr>
              <w:t>1</w:t>
            </w:r>
          </w:p>
        </w:tc>
        <w:tc>
          <w:tcPr>
            <w:tcW w:type="dxa" w:w="2351"/>
          </w:tcPr>
          <w:p>
            <w:r>
              <w:rPr>
                <w:sz w:val="20"/>
              </w:rPr>
              <w:t>outboundAuthenticate_success</w:t>
            </w:r>
          </w:p>
        </w:tc>
        <w:tc>
          <w:tcPr>
            <w:tcW w:type="dxa" w:w="2351"/>
          </w:tcPr>
          <w:p>
            <w:r>
              <w:rPr>
                <w:sz w:val="20"/>
              </w:rPr>
              <w:t>POST /auth/outbound/authentication?code=...</w:t>
            </w:r>
          </w:p>
        </w:tc>
        <w:tc>
          <w:tcPr>
            <w:tcW w:type="dxa" w:w="2351"/>
          </w:tcPr>
          <w:p>
            <w:r>
              <w:rPr>
                <w:sz w:val="20"/>
              </w:rPr>
              <w:t>Google OAuth thành công</w:t>
            </w:r>
          </w:p>
        </w:tc>
      </w:tr>
      <w:tr>
        <w:tc>
          <w:tcPr>
            <w:tcW w:type="dxa" w:w="2351"/>
          </w:tcPr>
          <w:p>
            <w:r>
              <w:rPr>
                <w:sz w:val="20"/>
              </w:rPr>
              <w:t>2</w:t>
            </w:r>
          </w:p>
        </w:tc>
        <w:tc>
          <w:tcPr>
            <w:tcW w:type="dxa" w:w="2351"/>
          </w:tcPr>
          <w:p>
            <w:r>
              <w:rPr>
                <w:sz w:val="20"/>
              </w:rPr>
              <w:t>authenticate_userNotFound_fail</w:t>
            </w:r>
          </w:p>
        </w:tc>
        <w:tc>
          <w:tcPr>
            <w:tcW w:type="dxa" w:w="2351"/>
          </w:tcPr>
          <w:p>
            <w:r>
              <w:rPr>
                <w:sz w:val="20"/>
              </w:rPr>
              <w:t>POST /auth/token</w:t>
            </w:r>
          </w:p>
        </w:tc>
        <w:tc>
          <w:tcPr>
            <w:tcW w:type="dxa" w:w="2351"/>
          </w:tcPr>
          <w:p>
            <w:r>
              <w:rPr>
                <w:sz w:val="20"/>
              </w:rPr>
              <w:t>User không tồn tại → 400</w:t>
            </w:r>
          </w:p>
        </w:tc>
      </w:tr>
      <w:tr>
        <w:tc>
          <w:tcPr>
            <w:tcW w:type="dxa" w:w="2351"/>
          </w:tcPr>
          <w:p>
            <w:r>
              <w:rPr>
                <w:sz w:val="20"/>
              </w:rPr>
              <w:t>3</w:t>
            </w:r>
          </w:p>
        </w:tc>
        <w:tc>
          <w:tcPr>
            <w:tcW w:type="dxa" w:w="2351"/>
          </w:tcPr>
          <w:p>
            <w:r>
              <w:rPr>
                <w:sz w:val="20"/>
              </w:rPr>
              <w:t>authenticate_wrongPassword_fail</w:t>
            </w:r>
          </w:p>
        </w:tc>
        <w:tc>
          <w:tcPr>
            <w:tcW w:type="dxa" w:w="2351"/>
          </w:tcPr>
          <w:p>
            <w:r>
              <w:rPr>
                <w:sz w:val="20"/>
              </w:rPr>
              <w:t>POST /auth/token</w:t>
            </w:r>
          </w:p>
        </w:tc>
        <w:tc>
          <w:tcPr>
            <w:tcW w:type="dxa" w:w="2351"/>
          </w:tcPr>
          <w:p>
            <w:r>
              <w:rPr>
                <w:sz w:val="20"/>
              </w:rPr>
              <w:t>Sai mật khẩu → 401</w:t>
            </w:r>
          </w:p>
        </w:tc>
      </w:tr>
      <w:tr>
        <w:tc>
          <w:tcPr>
            <w:tcW w:type="dxa" w:w="2351"/>
          </w:tcPr>
          <w:p>
            <w:r>
              <w:rPr>
                <w:sz w:val="20"/>
              </w:rPr>
              <w:t>4</w:t>
            </w:r>
          </w:p>
        </w:tc>
        <w:tc>
          <w:tcPr>
            <w:tcW w:type="dxa" w:w="2351"/>
          </w:tcPr>
          <w:p>
            <w:r>
              <w:rPr>
                <w:sz w:val="20"/>
              </w:rPr>
              <w:t>introspect_invalidToken_fail</w:t>
            </w:r>
          </w:p>
        </w:tc>
        <w:tc>
          <w:tcPr>
            <w:tcW w:type="dxa" w:w="2351"/>
          </w:tcPr>
          <w:p>
            <w:r>
              <w:rPr>
                <w:sz w:val="20"/>
              </w:rPr>
              <w:t>POST /auth/introspect</w:t>
            </w:r>
          </w:p>
        </w:tc>
        <w:tc>
          <w:tcPr>
            <w:tcW w:type="dxa" w:w="2351"/>
          </w:tcPr>
          <w:p>
            <w:r>
              <w:rPr>
                <w:sz w:val="20"/>
              </w:rPr>
              <w:t>Token rác → valid=false</w:t>
            </w:r>
          </w:p>
        </w:tc>
      </w:tr>
      <w:tr>
        <w:tc>
          <w:tcPr>
            <w:tcW w:type="dxa" w:w="2351"/>
          </w:tcPr>
          <w:p>
            <w:r>
              <w:rPr>
                <w:sz w:val="20"/>
              </w:rPr>
              <w:t>5</w:t>
            </w:r>
          </w:p>
        </w:tc>
        <w:tc>
          <w:tcPr>
            <w:tcW w:type="dxa" w:w="2351"/>
          </w:tcPr>
          <w:p>
            <w:r>
              <w:rPr>
                <w:sz w:val="20"/>
              </w:rPr>
              <w:t>refreshToken_expired_fail</w:t>
            </w:r>
          </w:p>
        </w:tc>
        <w:tc>
          <w:tcPr>
            <w:tcW w:type="dxa" w:w="2351"/>
          </w:tcPr>
          <w:p>
            <w:r>
              <w:rPr>
                <w:sz w:val="20"/>
              </w:rPr>
              <w:t>POST /auth/refresh</w:t>
            </w:r>
          </w:p>
        </w:tc>
        <w:tc>
          <w:tcPr>
            <w:tcW w:type="dxa" w:w="2351"/>
          </w:tcPr>
          <w:p>
            <w:r>
              <w:rPr>
                <w:sz w:val="20"/>
              </w:rPr>
              <w:t>Token hết hạn → lỗi</w:t>
            </w:r>
          </w:p>
        </w:tc>
      </w:tr>
    </w:tbl>
    <w:p/>
    <w:p>
      <w:pPr>
        <w:pStyle w:val="Heading2"/>
      </w:pPr>
      <w:r>
        <w:t>9.3. UserController còn thiếu (fail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20"/>
              </w:rPr>
              <w:t>#</w:t>
            </w:r>
          </w:p>
        </w:tc>
        <w:tc>
          <w:tcPr>
            <w:tcW w:type="dxa" w:w="2351"/>
            <w:shd w:fill="2F5496" w:val="clear"/>
          </w:tcPr>
          <w:p>
            <w:pPr>
              <w:jc w:val="center"/>
            </w:pPr>
            <w:r>
              <w:rPr>
                <w:b/>
                <w:color w:val="FFFFFF"/>
                <w:sz w:val="20"/>
              </w:rPr>
              <w:t>Test Method</w:t>
            </w:r>
          </w:p>
        </w:tc>
        <w:tc>
          <w:tcPr>
            <w:tcW w:type="dxa" w:w="2351"/>
            <w:shd w:fill="2F5496" w:val="clear"/>
          </w:tcPr>
          <w:p>
            <w:pPr>
              <w:jc w:val="center"/>
            </w:pPr>
            <w:r>
              <w:rPr>
                <w:b/>
                <w:color w:val="FFFFFF"/>
                <w:sz w:val="20"/>
              </w:rPr>
              <w:t>Endpoint</w:t>
            </w:r>
          </w:p>
        </w:tc>
        <w:tc>
          <w:tcPr>
            <w:tcW w:type="dxa" w:w="2351"/>
            <w:shd w:fill="2F5496" w:val="clear"/>
          </w:tcPr>
          <w:p>
            <w:pPr>
              <w:jc w:val="center"/>
            </w:pPr>
            <w:r>
              <w:rPr>
                <w:b/>
                <w:color w:val="FFFFFF"/>
                <w:sz w:val="20"/>
              </w:rPr>
              <w:t>Scenario</w:t>
            </w:r>
          </w:p>
        </w:tc>
      </w:tr>
      <w:tr>
        <w:tc>
          <w:tcPr>
            <w:tcW w:type="dxa" w:w="2351"/>
          </w:tcPr>
          <w:p>
            <w:r>
              <w:rPr>
                <w:sz w:val="20"/>
              </w:rPr>
              <w:t>1</w:t>
            </w:r>
          </w:p>
        </w:tc>
        <w:tc>
          <w:tcPr>
            <w:tcW w:type="dxa" w:w="2351"/>
          </w:tcPr>
          <w:p>
            <w:r>
              <w:rPr>
                <w:sz w:val="20"/>
              </w:rPr>
              <w:t>GetMyInfo_userNotFound_fail</w:t>
            </w:r>
          </w:p>
        </w:tc>
        <w:tc>
          <w:tcPr>
            <w:tcW w:type="dxa" w:w="2351"/>
          </w:tcPr>
          <w:p>
            <w:r>
              <w:rPr>
                <w:sz w:val="20"/>
              </w:rPr>
              <w:t>GET /users/myInfo</w:t>
            </w:r>
          </w:p>
        </w:tc>
        <w:tc>
          <w:tcPr>
            <w:tcW w:type="dxa" w:w="2351"/>
          </w:tcPr>
          <w:p>
            <w:r>
              <w:rPr>
                <w:sz w:val="20"/>
              </w:rPr>
              <w:t>Token hợp lệ nhưng user không tồn tại</w:t>
            </w:r>
          </w:p>
        </w:tc>
      </w:tr>
      <w:tr>
        <w:tc>
          <w:tcPr>
            <w:tcW w:type="dxa" w:w="2351"/>
          </w:tcPr>
          <w:p>
            <w:r>
              <w:rPr>
                <w:sz w:val="20"/>
              </w:rPr>
              <w:t>2</w:t>
            </w:r>
          </w:p>
        </w:tc>
        <w:tc>
          <w:tcPr>
            <w:tcW w:type="dxa" w:w="2351"/>
          </w:tcPr>
          <w:p>
            <w:r>
              <w:rPr>
                <w:sz w:val="20"/>
              </w:rPr>
              <w:t>UpdateUser_userNotFound_fail</w:t>
            </w:r>
          </w:p>
        </w:tc>
        <w:tc>
          <w:tcPr>
            <w:tcW w:type="dxa" w:w="2351"/>
          </w:tcPr>
          <w:p>
            <w:r>
              <w:rPr>
                <w:sz w:val="20"/>
              </w:rPr>
              <w:t>PUT /users/{id}</w:t>
            </w:r>
          </w:p>
        </w:tc>
        <w:tc>
          <w:tcPr>
            <w:tcW w:type="dxa" w:w="2351"/>
          </w:tcPr>
          <w:p>
            <w:r>
              <w:rPr>
                <w:sz w:val="20"/>
              </w:rPr>
              <w:t>Update user với ID không tồn tại</w:t>
            </w:r>
          </w:p>
        </w:tc>
      </w:tr>
      <w:tr>
        <w:tc>
          <w:tcPr>
            <w:tcW w:type="dxa" w:w="2351"/>
          </w:tcPr>
          <w:p>
            <w:r>
              <w:rPr>
                <w:sz w:val="20"/>
              </w:rPr>
              <w:t>3</w:t>
            </w:r>
          </w:p>
        </w:tc>
        <w:tc>
          <w:tcPr>
            <w:tcW w:type="dxa" w:w="2351"/>
          </w:tcPr>
          <w:p>
            <w:r>
              <w:rPr>
                <w:sz w:val="20"/>
              </w:rPr>
              <w:t>UpdateUser_notOwner_fail</w:t>
            </w:r>
          </w:p>
        </w:tc>
        <w:tc>
          <w:tcPr>
            <w:tcW w:type="dxa" w:w="2351"/>
          </w:tcPr>
          <w:p>
            <w:r>
              <w:rPr>
                <w:sz w:val="20"/>
              </w:rPr>
              <w:t>PUT /users/{id}</w:t>
            </w:r>
          </w:p>
        </w:tc>
        <w:tc>
          <w:tcPr>
            <w:tcW w:type="dxa" w:w="2351"/>
          </w:tcPr>
          <w:p>
            <w:r>
              <w:rPr>
                <w:sz w:val="20"/>
              </w:rPr>
              <w:t>User thường sửa của người khác</w:t>
            </w:r>
          </w:p>
        </w:tc>
      </w:tr>
      <w:tr>
        <w:tc>
          <w:tcPr>
            <w:tcW w:type="dxa" w:w="2351"/>
          </w:tcPr>
          <w:p>
            <w:r>
              <w:rPr>
                <w:sz w:val="20"/>
              </w:rPr>
              <w:t>4</w:t>
            </w:r>
          </w:p>
        </w:tc>
        <w:tc>
          <w:tcPr>
            <w:tcW w:type="dxa" w:w="2351"/>
          </w:tcPr>
          <w:p>
            <w:r>
              <w:rPr>
                <w:sz w:val="20"/>
              </w:rPr>
              <w:t>GetUserById_notFound_fail</w:t>
            </w:r>
          </w:p>
        </w:tc>
        <w:tc>
          <w:tcPr>
            <w:tcW w:type="dxa" w:w="2351"/>
          </w:tcPr>
          <w:p>
            <w:r>
              <w:rPr>
                <w:sz w:val="20"/>
              </w:rPr>
              <w:t>GET /users/{id}</w:t>
            </w:r>
          </w:p>
        </w:tc>
        <w:tc>
          <w:tcPr>
            <w:tcW w:type="dxa" w:w="2351"/>
          </w:tcPr>
          <w:p>
            <w:r>
              <w:rPr>
                <w:sz w:val="20"/>
              </w:rPr>
              <w:t>GET user với ID không tồn tại</w:t>
            </w:r>
          </w:p>
        </w:tc>
      </w:tr>
    </w:tbl>
    <w:p/>
    <w:p>
      <w:pPr>
        <w:pStyle w:val="Heading2"/>
      </w:pPr>
      <w:r>
        <w:t>9.4. Module hoàn toàn chưa có test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jc w:val="center"/>
            </w:pPr>
            <w:r>
              <w:rPr>
                <w:b/>
                <w:color w:val="FFFFFF"/>
                <w:sz w:val="20"/>
              </w:rPr>
              <w:t>#</w:t>
            </w:r>
          </w:p>
        </w:tc>
        <w:tc>
          <w:tcPr>
            <w:tcW w:type="dxa" w:w="1881"/>
            <w:shd w:fill="2F5496" w:val="clear"/>
          </w:tcPr>
          <w:p>
            <w:pPr>
              <w:jc w:val="center"/>
            </w:pPr>
            <w:r>
              <w:rPr>
                <w:b/>
                <w:color w:val="FFFFFF"/>
                <w:sz w:val="20"/>
              </w:rPr>
              <w:t>Module</w:t>
            </w:r>
          </w:p>
        </w:tc>
        <w:tc>
          <w:tcPr>
            <w:tcW w:type="dxa" w:w="1881"/>
            <w:shd w:fill="2F5496" w:val="clear"/>
          </w:tcPr>
          <w:p>
            <w:pPr>
              <w:jc w:val="center"/>
            </w:pPr>
            <w:r>
              <w:rPr>
                <w:b/>
                <w:color w:val="FFFFFF"/>
                <w:sz w:val="20"/>
              </w:rPr>
              <w:t>Loại</w:t>
            </w:r>
          </w:p>
        </w:tc>
        <w:tc>
          <w:tcPr>
            <w:tcW w:type="dxa" w:w="1881"/>
            <w:shd w:fill="2F5496" w:val="clear"/>
          </w:tcPr>
          <w:p>
            <w:pPr>
              <w:jc w:val="center"/>
            </w:pPr>
            <w:r>
              <w:rPr>
                <w:b/>
                <w:color w:val="FFFFFF"/>
                <w:sz w:val="20"/>
              </w:rPr>
              <w:t>Mô tả</w:t>
            </w:r>
          </w:p>
        </w:tc>
        <w:tc>
          <w:tcPr>
            <w:tcW w:type="dxa" w:w="1881"/>
            <w:shd w:fill="2F5496" w:val="clear"/>
          </w:tcPr>
          <w:p>
            <w:pPr>
              <w:jc w:val="center"/>
            </w:pPr>
            <w:r>
              <w:rPr>
                <w:b/>
                <w:color w:val="FFFFFF"/>
                <w:sz w:val="20"/>
              </w:rPr>
              <w:t>Gợi ý</w:t>
            </w:r>
          </w:p>
        </w:tc>
      </w:tr>
      <w:tr>
        <w:tc>
          <w:tcPr>
            <w:tcW w:type="dxa" w:w="1881"/>
          </w:tcPr>
          <w:p>
            <w:r>
              <w:rPr>
                <w:sz w:val="20"/>
              </w:rPr>
              <w:t>1</w:t>
            </w:r>
          </w:p>
        </w:tc>
        <w:tc>
          <w:tcPr>
            <w:tcW w:type="dxa" w:w="1881"/>
          </w:tcPr>
          <w:p>
            <w:r>
              <w:rPr>
                <w:sz w:val="20"/>
              </w:rPr>
              <w:t>GlobalExceptionHandler</w:t>
            </w:r>
          </w:p>
        </w:tc>
        <w:tc>
          <w:tcPr>
            <w:tcW w:type="dxa" w:w="1881"/>
          </w:tcPr>
          <w:p>
            <w:r>
              <w:rPr>
                <w:sz w:val="20"/>
              </w:rPr>
              <w:t>Unit Test</w:t>
            </w:r>
          </w:p>
        </w:tc>
        <w:tc>
          <w:tcPr>
            <w:tcW w:type="dxa" w:w="1881"/>
          </w:tcPr>
          <w:p>
            <w:r>
              <w:rPr>
                <w:sz w:val="20"/>
              </w:rPr>
              <w:t>Kiểm tra tất cả exception → HTTP status mapping</w:t>
            </w:r>
          </w:p>
        </w:tc>
        <w:tc>
          <w:tcPr>
            <w:tcW w:type="dxa" w:w="1881"/>
          </w:tcPr>
          <w:p>
            <w:r>
              <w:rPr>
                <w:sz w:val="20"/>
              </w:rPr>
              <w:t>Từng ErrorCode + từng exception type</w:t>
            </w:r>
          </w:p>
        </w:tc>
      </w:tr>
      <w:tr>
        <w:tc>
          <w:tcPr>
            <w:tcW w:type="dxa" w:w="1881"/>
          </w:tcPr>
          <w:p>
            <w:r>
              <w:rPr>
                <w:sz w:val="20"/>
              </w:rPr>
              <w:t>2</w:t>
            </w:r>
          </w:p>
        </w:tc>
        <w:tc>
          <w:tcPr>
            <w:tcW w:type="dxa" w:w="1881"/>
          </w:tcPr>
          <w:p>
            <w:r>
              <w:rPr>
                <w:sz w:val="20"/>
              </w:rPr>
              <w:t>CustomJwtDecoder</w:t>
            </w:r>
          </w:p>
        </w:tc>
        <w:tc>
          <w:tcPr>
            <w:tcW w:type="dxa" w:w="1881"/>
          </w:tcPr>
          <w:p>
            <w:r>
              <w:rPr>
                <w:sz w:val="20"/>
              </w:rPr>
              <w:t>Unit Test</w:t>
            </w:r>
          </w:p>
        </w:tc>
        <w:tc>
          <w:tcPr>
            <w:tcW w:type="dxa" w:w="1881"/>
          </w:tcPr>
          <w:p>
            <w:r>
              <w:rPr>
                <w:sz w:val="20"/>
              </w:rPr>
              <w:t>Decode JWT, verify token</w:t>
            </w:r>
          </w:p>
        </w:tc>
        <w:tc>
          <w:tcPr>
            <w:tcW w:type="dxa" w:w="1881"/>
          </w:tcPr>
          <w:p>
            <w:r>
              <w:rPr>
                <w:sz w:val="20"/>
              </w:rPr>
              <w:t>Tạo token thật, mock introspect</w:t>
            </w:r>
          </w:p>
        </w:tc>
      </w:tr>
      <w:tr>
        <w:tc>
          <w:tcPr>
            <w:tcW w:type="dxa" w:w="1881"/>
          </w:tcPr>
          <w:p>
            <w:r>
              <w:rPr>
                <w:sz w:val="20"/>
              </w:rPr>
              <w:t>3</w:t>
            </w:r>
          </w:p>
        </w:tc>
        <w:tc>
          <w:tcPr>
            <w:tcW w:type="dxa" w:w="1881"/>
          </w:tcPr>
          <w:p>
            <w:r>
              <w:rPr>
                <w:sz w:val="20"/>
              </w:rPr>
              <w:t>SecurityConfig + Filter Chain</w:t>
            </w:r>
          </w:p>
        </w:tc>
        <w:tc>
          <w:tcPr>
            <w:tcW w:type="dxa" w:w="1881"/>
          </w:tcPr>
          <w:p>
            <w:r>
              <w:rPr>
                <w:sz w:val="20"/>
              </w:rPr>
              <w:t>Integration Test</w:t>
            </w:r>
          </w:p>
        </w:tc>
        <w:tc>
          <w:tcPr>
            <w:tcW w:type="dxa" w:w="1881"/>
          </w:tcPr>
          <w:p>
            <w:r>
              <w:rPr>
                <w:sz w:val="20"/>
              </w:rPr>
              <w:t>Endpoint không cho phép truy cập nếu không có role</w:t>
            </w:r>
          </w:p>
        </w:tc>
        <w:tc>
          <w:tcPr>
            <w:tcW w:type="dxa" w:w="1881"/>
          </w:tcPr>
          <w:p>
            <w:r>
              <w:rPr>
                <w:sz w:val="20"/>
              </w:rPr>
              <w:t>Gọi API không token, sai role</w:t>
            </w:r>
          </w:p>
        </w:tc>
      </w:tr>
      <w:tr>
        <w:tc>
          <w:tcPr>
            <w:tcW w:type="dxa" w:w="1881"/>
          </w:tcPr>
          <w:p>
            <w:r>
              <w:rPr>
                <w:sz w:val="20"/>
              </w:rPr>
              <w:t>4</w:t>
            </w:r>
          </w:p>
        </w:tc>
        <w:tc>
          <w:tcPr>
            <w:tcW w:type="dxa" w:w="1881"/>
          </w:tcPr>
          <w:p>
            <w:r>
              <w:rPr>
                <w:sz w:val="20"/>
              </w:rPr>
              <w:t>UserControllerIntegrationTest</w:t>
            </w:r>
          </w:p>
        </w:tc>
        <w:tc>
          <w:tcPr>
            <w:tcW w:type="dxa" w:w="1881"/>
          </w:tcPr>
          <w:p>
            <w:r>
              <w:rPr>
                <w:sz w:val="20"/>
              </w:rPr>
              <w:t>Integration Test</w:t>
            </w:r>
          </w:p>
        </w:tc>
        <w:tc>
          <w:tcPr>
            <w:tcW w:type="dxa" w:w="1881"/>
          </w:tcPr>
          <w:p>
            <w:r>
              <w:rPr>
                <w:sz w:val="20"/>
              </w:rPr>
              <w:t>Full flow với MySQL thật (Testcontainers)</w:t>
            </w:r>
          </w:p>
        </w:tc>
        <w:tc>
          <w:tcPr>
            <w:tcW w:type="dxa" w:w="1881"/>
          </w:tcPr>
          <w:p>
            <w:r>
              <w:rPr>
                <w:sz w:val="20"/>
              </w:rPr>
              <w:t>Dùng @Container MySQL</w:t>
            </w:r>
          </w:p>
        </w:tc>
      </w:tr>
      <w:tr>
        <w:tc>
          <w:tcPr>
            <w:tcW w:type="dxa" w:w="1881"/>
          </w:tcPr>
          <w:p>
            <w:r>
              <w:rPr>
                <w:sz w:val="20"/>
              </w:rPr>
              <w:t>5</w:t>
            </w:r>
          </w:p>
        </w:tc>
        <w:tc>
          <w:tcPr>
            <w:tcW w:type="dxa" w:w="1881"/>
          </w:tcPr>
          <w:p>
            <w:r>
              <w:rPr>
                <w:sz w:val="20"/>
              </w:rPr>
              <w:t>Validation Boundary Tests</w:t>
            </w:r>
          </w:p>
        </w:tc>
        <w:tc>
          <w:tcPr>
            <w:tcW w:type="dxa" w:w="1881"/>
          </w:tcPr>
          <w:p>
            <w:r>
              <w:rPr>
                <w:sz w:val="20"/>
              </w:rPr>
              <w:t>Unit Test</w:t>
            </w:r>
          </w:p>
        </w:tc>
        <w:tc>
          <w:tcPr>
            <w:tcW w:type="dxa" w:w="1881"/>
          </w:tcPr>
          <w:p>
            <w:r>
              <w:rPr>
                <w:sz w:val="20"/>
              </w:rPr>
              <w:t>Kiểm tra @Size(min=4), @Email, @DobConstraint</w:t>
            </w:r>
          </w:p>
        </w:tc>
        <w:tc>
          <w:tcPr>
            <w:tcW w:type="dxa" w:w="1881"/>
          </w:tcPr>
          <w:p>
            <w:r>
              <w:rPr>
                <w:sz w:val="20"/>
              </w:rPr>
              <w:t>Boundary values (min, max, null)</w:t>
            </w:r>
          </w:p>
        </w:tc>
      </w:tr>
      <w:tr>
        <w:tc>
          <w:tcPr>
            <w:tcW w:type="dxa" w:w="1881"/>
          </w:tcPr>
          <w:p>
            <w:r>
              <w:rPr>
                <w:sz w:val="20"/>
              </w:rPr>
              <w:t>6</w:t>
            </w:r>
          </w:p>
        </w:tc>
        <w:tc>
          <w:tcPr>
            <w:tcW w:type="dxa" w:w="1881"/>
          </w:tcPr>
          <w:p>
            <w:r>
              <w:rPr>
                <w:sz w:val="20"/>
              </w:rPr>
              <w:t>CloudinaryService</w:t>
            </w:r>
          </w:p>
        </w:tc>
        <w:tc>
          <w:tcPr>
            <w:tcW w:type="dxa" w:w="1881"/>
          </w:tcPr>
          <w:p>
            <w:r>
              <w:rPr>
                <w:sz w:val="20"/>
              </w:rPr>
              <w:t>Unit Test</w:t>
            </w:r>
          </w:p>
        </w:tc>
        <w:tc>
          <w:tcPr>
            <w:tcW w:type="dxa" w:w="1881"/>
          </w:tcPr>
          <w:p>
            <w:r>
              <w:rPr>
                <w:sz w:val="20"/>
              </w:rPr>
              <w:t>Upload file, xóa file</w:t>
            </w:r>
          </w:p>
        </w:tc>
        <w:tc>
          <w:tcPr>
            <w:tcW w:type="dxa" w:w="1881"/>
          </w:tcPr>
          <w:p>
            <w:r>
              <w:rPr>
                <w:sz w:val="20"/>
              </w:rPr>
              <w:t>Mock Cloudinary API</w:t>
            </w:r>
          </w:p>
        </w:tc>
      </w:tr>
    </w:tbl>
    <w:p/>
    <w:p>
      <w:pPr>
        <w:jc w:val="center"/>
      </w:pPr>
      <w:r>
        <w:rPr>
          <w:color w:val="969696"/>
          <w:sz w:val="28"/>
        </w:rPr>
        <w:t>--- Hết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